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021EF" w14:textId="77777777" w:rsidR="0084189A" w:rsidRDefault="00000000">
      <w:pPr>
        <w:spacing w:before="840"/>
        <w:rPr>
          <w:lang w:eastAsia="ko-KR"/>
        </w:rPr>
      </w:pPr>
      <w:proofErr w:type="spellStart"/>
      <w:r>
        <w:rPr>
          <w:rFonts w:ascii="NanumSquare" w:eastAsia="NanumSquare" w:hAnsi="NanumSquare"/>
          <w:b/>
          <w:color w:val="1F4E3D"/>
          <w:sz w:val="68"/>
          <w:lang w:eastAsia="ko-KR"/>
        </w:rPr>
        <w:t>BioCredit</w:t>
      </w:r>
      <w:proofErr w:type="spellEnd"/>
      <w:r>
        <w:rPr>
          <w:rFonts w:ascii="NanumSquare" w:eastAsia="NanumSquare" w:hAnsi="NanumSquare"/>
          <w:b/>
          <w:color w:val="1F4E3D"/>
          <w:sz w:val="68"/>
          <w:lang w:eastAsia="ko-KR"/>
        </w:rPr>
        <w:t xml:space="preserve"> Agent</w:t>
      </w:r>
    </w:p>
    <w:p w14:paraId="1F02A86A" w14:textId="77777777" w:rsidR="0084189A" w:rsidRDefault="00000000">
      <w:pPr>
        <w:spacing w:after="320"/>
        <w:rPr>
          <w:lang w:eastAsia="ko-KR"/>
        </w:rPr>
      </w:pPr>
      <w:r>
        <w:rPr>
          <w:rFonts w:ascii="NanumSquare" w:eastAsia="NanumSquare" w:hAnsi="NanumSquare"/>
          <w:b/>
          <w:color w:val="333333"/>
          <w:sz w:val="30"/>
          <w:lang w:eastAsia="ko-KR"/>
        </w:rPr>
        <w:t>바이오 산업 특화 기업 여신 대출 의사결정 지원 Agentic AI 기획서</w:t>
      </w:r>
    </w:p>
    <w:tbl>
      <w:tblPr>
        <w:tblW w:w="0" w:type="auto"/>
        <w:jc w:val="center"/>
        <w:tblLook w:val="04A0" w:firstRow="1" w:lastRow="0" w:firstColumn="1" w:lastColumn="0" w:noHBand="0" w:noVBand="1"/>
      </w:tblPr>
      <w:tblGrid>
        <w:gridCol w:w="10142"/>
      </w:tblGrid>
      <w:tr w:rsidR="0084189A" w14:paraId="4E5073F3" w14:textId="77777777">
        <w:trPr>
          <w:jc w:val="center"/>
        </w:trPr>
        <w:tc>
          <w:tcPr>
            <w:tcW w:w="10142" w:type="dxa"/>
            <w:tcBorders>
              <w:top w:val="single" w:sz="10" w:space="0" w:color="BDD8CB"/>
              <w:left w:val="single" w:sz="10" w:space="0" w:color="BDD8CB"/>
              <w:bottom w:val="single" w:sz="10" w:space="0" w:color="BDD8CB"/>
              <w:right w:val="single" w:sz="10" w:space="0" w:color="BDD8CB"/>
            </w:tcBorders>
            <w:shd w:val="clear" w:color="auto" w:fill="DDEDE4"/>
            <w:tcMar>
              <w:top w:w="160" w:type="dxa"/>
              <w:left w:w="180" w:type="dxa"/>
              <w:bottom w:w="160" w:type="dxa"/>
              <w:right w:w="180" w:type="dxa"/>
            </w:tcMar>
          </w:tcPr>
          <w:p w14:paraId="4403B523" w14:textId="77777777" w:rsidR="0084189A" w:rsidRDefault="00000000">
            <w:pPr>
              <w:spacing w:after="40"/>
              <w:rPr>
                <w:lang w:eastAsia="ko-KR"/>
              </w:rPr>
            </w:pPr>
            <w:proofErr w:type="gramStart"/>
            <w:r>
              <w:rPr>
                <w:rFonts w:ascii="NanumSquare" w:eastAsia="NanumSquare" w:hAnsi="NanumSquare"/>
                <w:b/>
                <w:color w:val="1F4E3D"/>
                <w:sz w:val="22"/>
                <w:lang w:eastAsia="ko-KR"/>
              </w:rPr>
              <w:t>기획 한</w:t>
            </w:r>
            <w:proofErr w:type="gramEnd"/>
            <w:r>
              <w:rPr>
                <w:rFonts w:ascii="NanumSquare" w:eastAsia="NanumSquare" w:hAnsi="NanumSquare"/>
                <w:b/>
                <w:color w:val="1F4E3D"/>
                <w:sz w:val="22"/>
                <w:lang w:eastAsia="ko-KR"/>
              </w:rPr>
              <w:t xml:space="preserve"> 줄 요약</w:t>
            </w:r>
          </w:p>
          <w:p w14:paraId="5D48D641" w14:textId="77777777" w:rsidR="0084189A" w:rsidRDefault="00000000">
            <w:pPr>
              <w:spacing w:after="0"/>
              <w:rPr>
                <w:lang w:eastAsia="ko-KR"/>
              </w:rPr>
            </w:pPr>
            <w:r>
              <w:rPr>
                <w:color w:val="222222"/>
                <w:sz w:val="20"/>
                <w:lang w:eastAsia="ko-KR"/>
              </w:rPr>
              <w:t>바이오 기업의 재무제표, 뉴스, 공시, 임상·기술 이벤트를 다중 AI 에이전트가 분석하여 은행 여신 담당자에게 대출 추천 등급과 판단 근거 보고서를 제공하는 Agentic AI 기반 기업 여신 심사 지원 서비스이다.</w:t>
            </w:r>
          </w:p>
        </w:tc>
      </w:tr>
    </w:tbl>
    <w:p w14:paraId="7F7D002C" w14:textId="77777777" w:rsidR="0084189A" w:rsidRDefault="0084189A">
      <w:pPr>
        <w:spacing w:after="20"/>
        <w:rPr>
          <w:lang w:eastAsia="ko-KR"/>
        </w:rPr>
      </w:pPr>
    </w:p>
    <w:tbl>
      <w:tblPr>
        <w:tblStyle w:val="af9"/>
        <w:tblW w:w="0" w:type="auto"/>
        <w:jc w:val="center"/>
        <w:tblLook w:val="04A0" w:firstRow="1" w:lastRow="0" w:firstColumn="1" w:lastColumn="0" w:noHBand="0" w:noVBand="1"/>
      </w:tblPr>
      <w:tblGrid>
        <w:gridCol w:w="1701"/>
        <w:gridCol w:w="7370"/>
      </w:tblGrid>
      <w:tr w:rsidR="0084189A" w14:paraId="348225A8" w14:textId="77777777">
        <w:trPr>
          <w:jc w:val="center"/>
        </w:trPr>
        <w:tc>
          <w:tcPr>
            <w:tcW w:w="1701"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797CA273" w14:textId="77777777" w:rsidR="0084189A" w:rsidRDefault="00000000">
            <w:pPr>
              <w:jc w:val="center"/>
            </w:pPr>
            <w:proofErr w:type="spellStart"/>
            <w:r>
              <w:rPr>
                <w:b/>
                <w:color w:val="FFFFFF"/>
                <w:sz w:val="19"/>
              </w:rPr>
              <w:t>항목</w:t>
            </w:r>
            <w:proofErr w:type="spellEnd"/>
          </w:p>
        </w:tc>
        <w:tc>
          <w:tcPr>
            <w:tcW w:w="7370"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3D710964" w14:textId="77777777" w:rsidR="0084189A" w:rsidRDefault="00000000">
            <w:pPr>
              <w:jc w:val="center"/>
            </w:pPr>
            <w:r>
              <w:rPr>
                <w:b/>
                <w:color w:val="FFFFFF"/>
                <w:sz w:val="19"/>
              </w:rPr>
              <w:t>내용</w:t>
            </w:r>
          </w:p>
        </w:tc>
      </w:tr>
      <w:tr w:rsidR="0084189A" w14:paraId="381E37E7" w14:textId="77777777">
        <w:trPr>
          <w:jc w:val="center"/>
        </w:trPr>
        <w:tc>
          <w:tcPr>
            <w:tcW w:w="1701"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7FEB802F" w14:textId="77777777" w:rsidR="0084189A" w:rsidRDefault="00000000">
            <w:pPr>
              <w:jc w:val="center"/>
            </w:pPr>
            <w:r>
              <w:rPr>
                <w:b/>
                <w:color w:val="222222"/>
                <w:sz w:val="19"/>
              </w:rPr>
              <w:t>대상 산업</w:t>
            </w:r>
          </w:p>
        </w:tc>
        <w:tc>
          <w:tcPr>
            <w:tcW w:w="7370"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08A18955" w14:textId="77777777" w:rsidR="0084189A" w:rsidRDefault="00000000">
            <w:pPr>
              <w:rPr>
                <w:lang w:eastAsia="ko-KR"/>
              </w:rPr>
            </w:pPr>
            <w:r>
              <w:rPr>
                <w:color w:val="222222"/>
                <w:sz w:val="19"/>
                <w:lang w:eastAsia="ko-KR"/>
              </w:rPr>
              <w:t>코스닥 제약·바이오 기업</w:t>
            </w:r>
          </w:p>
        </w:tc>
      </w:tr>
      <w:tr w:rsidR="0084189A" w14:paraId="36970559" w14:textId="77777777">
        <w:trPr>
          <w:jc w:val="center"/>
        </w:trPr>
        <w:tc>
          <w:tcPr>
            <w:tcW w:w="1701"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7A537155" w14:textId="77777777" w:rsidR="0084189A" w:rsidRDefault="00000000">
            <w:pPr>
              <w:jc w:val="center"/>
            </w:pPr>
            <w:proofErr w:type="spellStart"/>
            <w:r>
              <w:rPr>
                <w:b/>
                <w:color w:val="222222"/>
                <w:sz w:val="19"/>
              </w:rPr>
              <w:t>주요</w:t>
            </w:r>
            <w:proofErr w:type="spellEnd"/>
            <w:r>
              <w:rPr>
                <w:b/>
                <w:color w:val="222222"/>
                <w:sz w:val="19"/>
              </w:rPr>
              <w:t xml:space="preserve"> </w:t>
            </w:r>
            <w:proofErr w:type="spellStart"/>
            <w:r>
              <w:rPr>
                <w:b/>
                <w:color w:val="222222"/>
                <w:sz w:val="19"/>
              </w:rPr>
              <w:t>사용자</w:t>
            </w:r>
            <w:proofErr w:type="spellEnd"/>
          </w:p>
        </w:tc>
        <w:tc>
          <w:tcPr>
            <w:tcW w:w="7370"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6E2FB09A" w14:textId="77777777" w:rsidR="0084189A" w:rsidRDefault="00000000">
            <w:pPr>
              <w:rPr>
                <w:lang w:eastAsia="ko-KR"/>
              </w:rPr>
            </w:pPr>
            <w:r>
              <w:rPr>
                <w:color w:val="222222"/>
                <w:sz w:val="19"/>
                <w:lang w:eastAsia="ko-KR"/>
              </w:rPr>
              <w:t xml:space="preserve">은행 기업 여신 담당자, 리스크 </w:t>
            </w:r>
            <w:proofErr w:type="spellStart"/>
            <w:r>
              <w:rPr>
                <w:color w:val="222222"/>
                <w:sz w:val="19"/>
                <w:lang w:eastAsia="ko-KR"/>
              </w:rPr>
              <w:t>심사역</w:t>
            </w:r>
            <w:proofErr w:type="spellEnd"/>
            <w:r>
              <w:rPr>
                <w:color w:val="222222"/>
                <w:sz w:val="19"/>
                <w:lang w:eastAsia="ko-KR"/>
              </w:rPr>
              <w:t>, 투자/신용 분석 담당자</w:t>
            </w:r>
          </w:p>
        </w:tc>
      </w:tr>
      <w:tr w:rsidR="0084189A" w14:paraId="38BB6D7A" w14:textId="77777777">
        <w:trPr>
          <w:jc w:val="center"/>
        </w:trPr>
        <w:tc>
          <w:tcPr>
            <w:tcW w:w="1701"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5AB4F57B" w14:textId="77777777" w:rsidR="0084189A" w:rsidRDefault="00000000">
            <w:pPr>
              <w:jc w:val="center"/>
            </w:pPr>
            <w:proofErr w:type="spellStart"/>
            <w:r>
              <w:rPr>
                <w:b/>
                <w:color w:val="222222"/>
                <w:sz w:val="19"/>
              </w:rPr>
              <w:t>핵심</w:t>
            </w:r>
            <w:proofErr w:type="spellEnd"/>
            <w:r>
              <w:rPr>
                <w:b/>
                <w:color w:val="222222"/>
                <w:sz w:val="19"/>
              </w:rPr>
              <w:t xml:space="preserve"> </w:t>
            </w:r>
            <w:proofErr w:type="spellStart"/>
            <w:r>
              <w:rPr>
                <w:b/>
                <w:color w:val="222222"/>
                <w:sz w:val="19"/>
              </w:rPr>
              <w:t>가치</w:t>
            </w:r>
            <w:proofErr w:type="spellEnd"/>
          </w:p>
        </w:tc>
        <w:tc>
          <w:tcPr>
            <w:tcW w:w="7370"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6B3A5AD4" w14:textId="77777777" w:rsidR="0084189A" w:rsidRDefault="00000000">
            <w:pPr>
              <w:rPr>
                <w:lang w:eastAsia="ko-KR"/>
              </w:rPr>
            </w:pPr>
            <w:r>
              <w:rPr>
                <w:color w:val="222222"/>
                <w:sz w:val="19"/>
                <w:lang w:eastAsia="ko-KR"/>
              </w:rPr>
              <w:t>재무 정보만으로 판단하기 어려운 바이오 기업의 상환 가능성과 산업 리스크를 종합 판단</w:t>
            </w:r>
          </w:p>
        </w:tc>
      </w:tr>
      <w:tr w:rsidR="0084189A" w14:paraId="0BA7FF3A" w14:textId="77777777">
        <w:trPr>
          <w:jc w:val="center"/>
        </w:trPr>
        <w:tc>
          <w:tcPr>
            <w:tcW w:w="1701"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0963C1E8" w14:textId="77777777" w:rsidR="0084189A" w:rsidRDefault="00000000">
            <w:pPr>
              <w:jc w:val="center"/>
            </w:pPr>
            <w:proofErr w:type="spellStart"/>
            <w:r>
              <w:rPr>
                <w:b/>
                <w:color w:val="222222"/>
                <w:sz w:val="19"/>
              </w:rPr>
              <w:t>최종</w:t>
            </w:r>
            <w:proofErr w:type="spellEnd"/>
            <w:r>
              <w:rPr>
                <w:b/>
                <w:color w:val="222222"/>
                <w:sz w:val="19"/>
              </w:rPr>
              <w:t xml:space="preserve"> </w:t>
            </w:r>
            <w:proofErr w:type="spellStart"/>
            <w:r>
              <w:rPr>
                <w:b/>
                <w:color w:val="222222"/>
                <w:sz w:val="19"/>
              </w:rPr>
              <w:t>산출물</w:t>
            </w:r>
            <w:proofErr w:type="spellEnd"/>
          </w:p>
        </w:tc>
        <w:tc>
          <w:tcPr>
            <w:tcW w:w="7370"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531299ED" w14:textId="77777777" w:rsidR="0084189A" w:rsidRDefault="00000000">
            <w:pPr>
              <w:rPr>
                <w:lang w:eastAsia="ko-KR"/>
              </w:rPr>
            </w:pPr>
            <w:r>
              <w:rPr>
                <w:color w:val="222222"/>
                <w:sz w:val="19"/>
                <w:lang w:eastAsia="ko-KR"/>
              </w:rPr>
              <w:t>대출 추천 등급, 위험 사유, 조건부 대출 의견, 기업별 심사 보고서</w:t>
            </w:r>
          </w:p>
        </w:tc>
      </w:tr>
    </w:tbl>
    <w:p w14:paraId="46F71DA6" w14:textId="77777777" w:rsidR="0084189A" w:rsidRDefault="0084189A">
      <w:pPr>
        <w:spacing w:after="40"/>
        <w:rPr>
          <w:lang w:eastAsia="ko-KR"/>
        </w:rPr>
      </w:pPr>
    </w:p>
    <w:p w14:paraId="11395162" w14:textId="77777777" w:rsidR="0084189A" w:rsidRDefault="00000000">
      <w:pPr>
        <w:pStyle w:val="SmallNote"/>
        <w:jc w:val="right"/>
        <w:rPr>
          <w:lang w:eastAsia="ko-KR"/>
        </w:rPr>
      </w:pPr>
      <w:r>
        <w:rPr>
          <w:color w:val="777777"/>
          <w:lang w:eastAsia="ko-KR"/>
        </w:rPr>
        <w:t>작성일: 2026.05.12</w:t>
      </w:r>
    </w:p>
    <w:p w14:paraId="5EF3DB8A" w14:textId="77777777" w:rsidR="0084189A" w:rsidRDefault="00000000">
      <w:pPr>
        <w:rPr>
          <w:lang w:eastAsia="ko-KR"/>
        </w:rPr>
      </w:pPr>
      <w:r>
        <w:rPr>
          <w:lang w:eastAsia="ko-KR"/>
        </w:rPr>
        <w:br w:type="page"/>
      </w:r>
    </w:p>
    <w:p w14:paraId="4C3A2D26" w14:textId="77777777" w:rsidR="0084189A" w:rsidRDefault="00000000">
      <w:pPr>
        <w:spacing w:before="260" w:after="100"/>
        <w:rPr>
          <w:lang w:eastAsia="ko-KR"/>
        </w:rPr>
      </w:pPr>
      <w:r>
        <w:rPr>
          <w:rFonts w:ascii="NanumSquare" w:eastAsia="NanumSquare" w:hAnsi="NanumSquare"/>
          <w:b/>
          <w:color w:val="1F4E3D"/>
          <w:sz w:val="34"/>
          <w:lang w:eastAsia="ko-KR"/>
        </w:rPr>
        <w:lastRenderedPageBreak/>
        <w:t>목차</w:t>
      </w:r>
    </w:p>
    <w:p w14:paraId="6EE2F9D9" w14:textId="77777777" w:rsidR="0084189A" w:rsidRDefault="00000000">
      <w:pPr>
        <w:spacing w:after="60"/>
        <w:rPr>
          <w:lang w:eastAsia="ko-KR"/>
        </w:rPr>
      </w:pPr>
      <w:r>
        <w:rPr>
          <w:lang w:eastAsia="ko-KR"/>
        </w:rPr>
        <w:t>1. 기획 배경</w:t>
      </w:r>
    </w:p>
    <w:p w14:paraId="1497DB04" w14:textId="77777777" w:rsidR="0084189A" w:rsidRDefault="00000000">
      <w:pPr>
        <w:spacing w:after="60"/>
        <w:rPr>
          <w:lang w:eastAsia="ko-KR"/>
        </w:rPr>
      </w:pPr>
      <w:r>
        <w:rPr>
          <w:lang w:eastAsia="ko-KR"/>
        </w:rPr>
        <w:t>2. 문제 정의</w:t>
      </w:r>
    </w:p>
    <w:p w14:paraId="20B9F28F" w14:textId="77777777" w:rsidR="0084189A" w:rsidRDefault="00000000">
      <w:pPr>
        <w:spacing w:after="60"/>
        <w:rPr>
          <w:lang w:eastAsia="ko-KR"/>
        </w:rPr>
      </w:pPr>
      <w:r>
        <w:rPr>
          <w:lang w:eastAsia="ko-KR"/>
        </w:rPr>
        <w:t>3. 서비스 목표와 대상 사용자</w:t>
      </w:r>
    </w:p>
    <w:p w14:paraId="189B2414" w14:textId="77777777" w:rsidR="0084189A" w:rsidRDefault="00000000">
      <w:pPr>
        <w:spacing w:after="60"/>
        <w:rPr>
          <w:lang w:eastAsia="ko-KR"/>
        </w:rPr>
      </w:pPr>
      <w:r>
        <w:rPr>
          <w:lang w:eastAsia="ko-KR"/>
        </w:rPr>
        <w:t>4. 핵심 기능</w:t>
      </w:r>
    </w:p>
    <w:p w14:paraId="12C3DBB9" w14:textId="77777777" w:rsidR="0084189A" w:rsidRDefault="00000000">
      <w:pPr>
        <w:spacing w:after="60"/>
        <w:rPr>
          <w:lang w:eastAsia="ko-KR"/>
        </w:rPr>
      </w:pPr>
      <w:r>
        <w:rPr>
          <w:lang w:eastAsia="ko-KR"/>
        </w:rPr>
        <w:t>5. Agentic AI 구조</w:t>
      </w:r>
    </w:p>
    <w:p w14:paraId="7ED1147B" w14:textId="77777777" w:rsidR="0084189A" w:rsidRDefault="00000000">
      <w:pPr>
        <w:spacing w:after="60"/>
        <w:rPr>
          <w:lang w:eastAsia="ko-KR"/>
        </w:rPr>
      </w:pPr>
      <w:r>
        <w:rPr>
          <w:lang w:eastAsia="ko-KR"/>
        </w:rPr>
        <w:t>6. 데이터 수집 및 분석 설계</w:t>
      </w:r>
    </w:p>
    <w:p w14:paraId="360BAF71" w14:textId="77777777" w:rsidR="0084189A" w:rsidRDefault="00000000">
      <w:pPr>
        <w:spacing w:after="60"/>
        <w:rPr>
          <w:lang w:eastAsia="ko-KR"/>
        </w:rPr>
      </w:pPr>
      <w:r>
        <w:rPr>
          <w:lang w:eastAsia="ko-KR"/>
        </w:rPr>
        <w:t>7. 점수화 모델과 대출 등급</w:t>
      </w:r>
    </w:p>
    <w:p w14:paraId="79564628" w14:textId="77777777" w:rsidR="0084189A" w:rsidRDefault="00000000">
      <w:pPr>
        <w:spacing w:after="60"/>
        <w:rPr>
          <w:lang w:eastAsia="ko-KR"/>
        </w:rPr>
      </w:pPr>
      <w:r>
        <w:rPr>
          <w:lang w:eastAsia="ko-KR"/>
        </w:rPr>
        <w:t>8. 사용자 시나리오와 UI/UX</w:t>
      </w:r>
    </w:p>
    <w:p w14:paraId="7DCE7100" w14:textId="77777777" w:rsidR="0084189A" w:rsidRDefault="00000000">
      <w:pPr>
        <w:spacing w:after="60"/>
        <w:rPr>
          <w:lang w:eastAsia="ko-KR"/>
        </w:rPr>
      </w:pPr>
      <w:r>
        <w:rPr>
          <w:lang w:eastAsia="ko-KR"/>
        </w:rPr>
        <w:t>9. MVP 범위와 개발 로드맵</w:t>
      </w:r>
    </w:p>
    <w:p w14:paraId="73D21298" w14:textId="77777777" w:rsidR="0084189A" w:rsidRDefault="00000000">
      <w:pPr>
        <w:spacing w:after="60"/>
        <w:rPr>
          <w:lang w:eastAsia="ko-KR"/>
        </w:rPr>
      </w:pPr>
      <w:r>
        <w:rPr>
          <w:lang w:eastAsia="ko-KR"/>
        </w:rPr>
        <w:t>10. 기대 효과와 확장 방향</w:t>
      </w:r>
    </w:p>
    <w:p w14:paraId="5D204C53" w14:textId="77777777" w:rsidR="0084189A" w:rsidRDefault="00000000">
      <w:pPr>
        <w:spacing w:after="60"/>
        <w:rPr>
          <w:lang w:eastAsia="ko-KR"/>
        </w:rPr>
      </w:pPr>
      <w:r>
        <w:rPr>
          <w:lang w:eastAsia="ko-KR"/>
        </w:rPr>
        <w:t>부록. 보고서 출력 예시</w:t>
      </w:r>
    </w:p>
    <w:p w14:paraId="3B1CF6C7" w14:textId="77777777" w:rsidR="0084189A" w:rsidRDefault="00000000">
      <w:pPr>
        <w:rPr>
          <w:lang w:eastAsia="ko-KR"/>
        </w:rPr>
      </w:pPr>
      <w:r>
        <w:rPr>
          <w:lang w:eastAsia="ko-KR"/>
        </w:rPr>
        <w:br w:type="page"/>
      </w:r>
    </w:p>
    <w:p w14:paraId="6133F5F9" w14:textId="77777777" w:rsidR="0084189A" w:rsidRDefault="00000000">
      <w:pPr>
        <w:spacing w:before="260" w:after="100"/>
        <w:rPr>
          <w:lang w:eastAsia="ko-KR"/>
        </w:rPr>
      </w:pPr>
      <w:r>
        <w:rPr>
          <w:rFonts w:ascii="NanumSquare" w:eastAsia="NanumSquare" w:hAnsi="NanumSquare"/>
          <w:b/>
          <w:color w:val="1F4E3D"/>
          <w:sz w:val="34"/>
          <w:lang w:eastAsia="ko-KR"/>
        </w:rPr>
        <w:lastRenderedPageBreak/>
        <w:t>1. 기획 배경</w:t>
      </w:r>
    </w:p>
    <w:p w14:paraId="21704ED0" w14:textId="77777777" w:rsidR="0084189A" w:rsidRDefault="00000000">
      <w:pPr>
        <w:spacing w:after="80"/>
        <w:rPr>
          <w:lang w:eastAsia="ko-KR"/>
        </w:rPr>
      </w:pPr>
      <w:r>
        <w:rPr>
          <w:lang w:eastAsia="ko-KR"/>
        </w:rPr>
        <w:t>은행이 기업 대출을 실행할 때는 기업의 상환 가능성, 재무 안정성, 산업 리스크, 성장 가능성을 종합적으로 판단해야 한다. 그러나 바이오 기업은 일반 제조업이나 유통업과 다르게 연구개발비 비중이 높고, 매출이 아직 작거나 적자인 기업이 많으며, 임상 성공 여부와 인허가 이슈에 따라 기업 가치가 크게 변동한다.</w:t>
      </w:r>
    </w:p>
    <w:p w14:paraId="6C8C56FA" w14:textId="77777777" w:rsidR="0084189A" w:rsidRDefault="00000000">
      <w:pPr>
        <w:spacing w:after="80"/>
        <w:rPr>
          <w:lang w:eastAsia="ko-KR"/>
        </w:rPr>
      </w:pPr>
      <w:r>
        <w:rPr>
          <w:lang w:eastAsia="ko-KR"/>
        </w:rPr>
        <w:t>따라서 바이오 기업 여신 심사는 단순히 부채비율, 유동비율, 영업이익률만 보는 방식으로는 한계가 있다. 이 기획은 재무제표, 뉴스, 공시, 임상·기술 이벤트를 역할별 AI 에이전트가 나누어 분석하고, 최종적으로 대출 가능 여부와 판단 근거를 보고서 형태로 제공하는 시스템을 제안한다.</w:t>
      </w:r>
    </w:p>
    <w:tbl>
      <w:tblPr>
        <w:tblW w:w="0" w:type="auto"/>
        <w:jc w:val="center"/>
        <w:tblLook w:val="04A0" w:firstRow="1" w:lastRow="0" w:firstColumn="1" w:lastColumn="0" w:noHBand="0" w:noVBand="1"/>
      </w:tblPr>
      <w:tblGrid>
        <w:gridCol w:w="10142"/>
      </w:tblGrid>
      <w:tr w:rsidR="0084189A" w14:paraId="03A4E086" w14:textId="77777777">
        <w:trPr>
          <w:jc w:val="center"/>
        </w:trPr>
        <w:tc>
          <w:tcPr>
            <w:tcW w:w="10142" w:type="dxa"/>
            <w:tcBorders>
              <w:top w:val="single" w:sz="10" w:space="0" w:color="BDD8CB"/>
              <w:left w:val="single" w:sz="10" w:space="0" w:color="BDD8CB"/>
              <w:bottom w:val="single" w:sz="10" w:space="0" w:color="BDD8CB"/>
              <w:right w:val="single" w:sz="10" w:space="0" w:color="BDD8CB"/>
            </w:tcBorders>
            <w:shd w:val="clear" w:color="auto" w:fill="DDEDE4"/>
            <w:tcMar>
              <w:top w:w="160" w:type="dxa"/>
              <w:left w:w="180" w:type="dxa"/>
              <w:bottom w:w="160" w:type="dxa"/>
              <w:right w:w="180" w:type="dxa"/>
            </w:tcMar>
          </w:tcPr>
          <w:p w14:paraId="5EF1B7B8" w14:textId="77777777" w:rsidR="0084189A" w:rsidRDefault="00000000">
            <w:pPr>
              <w:spacing w:after="40"/>
              <w:rPr>
                <w:lang w:eastAsia="ko-KR"/>
              </w:rPr>
            </w:pPr>
            <w:r>
              <w:rPr>
                <w:rFonts w:ascii="NanumSquare" w:eastAsia="NanumSquare" w:hAnsi="NanumSquare"/>
                <w:b/>
                <w:color w:val="1F4E3D"/>
                <w:sz w:val="22"/>
                <w:lang w:eastAsia="ko-KR"/>
              </w:rPr>
              <w:t>핵심 문제의식</w:t>
            </w:r>
          </w:p>
          <w:p w14:paraId="7A21F444" w14:textId="77777777" w:rsidR="0084189A" w:rsidRDefault="00000000">
            <w:pPr>
              <w:spacing w:after="0"/>
              <w:rPr>
                <w:lang w:eastAsia="ko-KR"/>
              </w:rPr>
            </w:pPr>
            <w:r>
              <w:rPr>
                <w:color w:val="222222"/>
                <w:sz w:val="20"/>
                <w:lang w:eastAsia="ko-KR"/>
              </w:rPr>
              <w:t xml:space="preserve">바이오 기업은 적자라고 무조건 위험하지 않고, 흑자라고 무조건 안전하지도 않다. 재무 안정성과 </w:t>
            </w:r>
            <w:proofErr w:type="spellStart"/>
            <w:r>
              <w:rPr>
                <w:color w:val="222222"/>
                <w:sz w:val="20"/>
                <w:lang w:eastAsia="ko-KR"/>
              </w:rPr>
              <w:t>비재무</w:t>
            </w:r>
            <w:proofErr w:type="spellEnd"/>
            <w:r>
              <w:rPr>
                <w:color w:val="222222"/>
                <w:sz w:val="20"/>
                <w:lang w:eastAsia="ko-KR"/>
              </w:rPr>
              <w:t xml:space="preserve"> 리스크를 함께 해석하는 구조가 필요하다.</w:t>
            </w:r>
          </w:p>
        </w:tc>
      </w:tr>
    </w:tbl>
    <w:p w14:paraId="6746260E" w14:textId="77777777" w:rsidR="0084189A" w:rsidRDefault="0084189A">
      <w:pPr>
        <w:spacing w:after="20"/>
        <w:rPr>
          <w:lang w:eastAsia="ko-KR"/>
        </w:rPr>
      </w:pPr>
    </w:p>
    <w:p w14:paraId="092EDBD4" w14:textId="77777777" w:rsidR="0084189A" w:rsidRDefault="00000000">
      <w:pPr>
        <w:spacing w:before="260" w:after="100"/>
      </w:pPr>
      <w:r>
        <w:rPr>
          <w:rFonts w:ascii="NanumSquare" w:eastAsia="NanumSquare" w:hAnsi="NanumSquare"/>
          <w:b/>
          <w:color w:val="1F4E3D"/>
          <w:sz w:val="34"/>
        </w:rPr>
        <w:t xml:space="preserve">2. </w:t>
      </w:r>
      <w:proofErr w:type="spellStart"/>
      <w:r>
        <w:rPr>
          <w:rFonts w:ascii="NanumSquare" w:eastAsia="NanumSquare" w:hAnsi="NanumSquare"/>
          <w:b/>
          <w:color w:val="1F4E3D"/>
          <w:sz w:val="34"/>
        </w:rPr>
        <w:t>문제</w:t>
      </w:r>
      <w:proofErr w:type="spellEnd"/>
      <w:r>
        <w:rPr>
          <w:rFonts w:ascii="NanumSquare" w:eastAsia="NanumSquare" w:hAnsi="NanumSquare"/>
          <w:b/>
          <w:color w:val="1F4E3D"/>
          <w:sz w:val="34"/>
        </w:rPr>
        <w:t xml:space="preserve"> </w:t>
      </w:r>
      <w:proofErr w:type="spellStart"/>
      <w:r>
        <w:rPr>
          <w:rFonts w:ascii="NanumSquare" w:eastAsia="NanumSquare" w:hAnsi="NanumSquare"/>
          <w:b/>
          <w:color w:val="1F4E3D"/>
          <w:sz w:val="34"/>
        </w:rPr>
        <w:t>정의</w:t>
      </w:r>
      <w:proofErr w:type="spellEnd"/>
    </w:p>
    <w:tbl>
      <w:tblPr>
        <w:tblStyle w:val="af9"/>
        <w:tblW w:w="0" w:type="auto"/>
        <w:jc w:val="center"/>
        <w:tblLook w:val="04A0" w:firstRow="1" w:lastRow="0" w:firstColumn="1" w:lastColumn="0" w:noHBand="0" w:noVBand="1"/>
      </w:tblPr>
      <w:tblGrid>
        <w:gridCol w:w="2268"/>
        <w:gridCol w:w="3402"/>
        <w:gridCol w:w="3402"/>
      </w:tblGrid>
      <w:tr w:rsidR="0084189A" w14:paraId="06CD30A9" w14:textId="77777777">
        <w:trPr>
          <w:jc w:val="center"/>
        </w:trPr>
        <w:tc>
          <w:tcPr>
            <w:tcW w:w="2268"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65B40757" w14:textId="77777777" w:rsidR="0084189A" w:rsidRDefault="00000000">
            <w:pPr>
              <w:jc w:val="center"/>
            </w:pPr>
            <w:r>
              <w:rPr>
                <w:b/>
                <w:color w:val="FFFFFF"/>
                <w:sz w:val="18"/>
              </w:rPr>
              <w:t>문제</w:t>
            </w:r>
          </w:p>
        </w:tc>
        <w:tc>
          <w:tcPr>
            <w:tcW w:w="3402"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468A7EB4" w14:textId="77777777" w:rsidR="0084189A" w:rsidRDefault="00000000">
            <w:pPr>
              <w:jc w:val="center"/>
            </w:pPr>
            <w:r>
              <w:rPr>
                <w:b/>
                <w:color w:val="FFFFFF"/>
                <w:sz w:val="18"/>
              </w:rPr>
              <w:t>설명</w:t>
            </w:r>
          </w:p>
        </w:tc>
        <w:tc>
          <w:tcPr>
            <w:tcW w:w="3402"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4A2BA106" w14:textId="77777777" w:rsidR="0084189A" w:rsidRDefault="00000000">
            <w:pPr>
              <w:jc w:val="center"/>
            </w:pPr>
            <w:r>
              <w:rPr>
                <w:b/>
                <w:color w:val="FFFFFF"/>
                <w:sz w:val="18"/>
              </w:rPr>
              <w:t>시스템 해결 방향</w:t>
            </w:r>
          </w:p>
        </w:tc>
      </w:tr>
      <w:tr w:rsidR="0084189A" w14:paraId="16E552E6" w14:textId="77777777">
        <w:trPr>
          <w:jc w:val="center"/>
        </w:trPr>
        <w:tc>
          <w:tcPr>
            <w:tcW w:w="2268"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08D06FD5" w14:textId="77777777" w:rsidR="0084189A" w:rsidRDefault="00000000">
            <w:pPr>
              <w:jc w:val="center"/>
              <w:rPr>
                <w:lang w:eastAsia="ko-KR"/>
              </w:rPr>
            </w:pPr>
            <w:r>
              <w:rPr>
                <w:b/>
                <w:color w:val="222222"/>
                <w:sz w:val="18"/>
                <w:lang w:eastAsia="ko-KR"/>
              </w:rPr>
              <w:t>재무제표 중심 판단의 한계</w:t>
            </w:r>
          </w:p>
        </w:tc>
        <w:tc>
          <w:tcPr>
            <w:tcW w:w="3402"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3F5EE6D7" w14:textId="77777777" w:rsidR="0084189A" w:rsidRDefault="00000000">
            <w:pPr>
              <w:rPr>
                <w:lang w:eastAsia="ko-KR"/>
              </w:rPr>
            </w:pPr>
            <w:r>
              <w:rPr>
                <w:color w:val="222222"/>
                <w:sz w:val="18"/>
                <w:lang w:eastAsia="ko-KR"/>
              </w:rPr>
              <w:t>바이오 기업은 단기 적자라도 임상 성공, 기술수출, 신약 승인 가능성에 따라 성장성이 높을 수 있다.</w:t>
            </w:r>
          </w:p>
        </w:tc>
        <w:tc>
          <w:tcPr>
            <w:tcW w:w="3402"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36CAA33E" w14:textId="77777777" w:rsidR="0084189A" w:rsidRDefault="00000000">
            <w:pPr>
              <w:rPr>
                <w:lang w:eastAsia="ko-KR"/>
              </w:rPr>
            </w:pPr>
            <w:r>
              <w:rPr>
                <w:color w:val="222222"/>
                <w:sz w:val="18"/>
                <w:lang w:eastAsia="ko-KR"/>
              </w:rPr>
              <w:t>재무 Agent와 바이오 도메인 Agent의 결과를 함께 반영한다.</w:t>
            </w:r>
          </w:p>
        </w:tc>
      </w:tr>
      <w:tr w:rsidR="0084189A" w14:paraId="7E774000" w14:textId="77777777">
        <w:trPr>
          <w:jc w:val="center"/>
        </w:trPr>
        <w:tc>
          <w:tcPr>
            <w:tcW w:w="2268"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76A9FF11" w14:textId="77777777" w:rsidR="0084189A" w:rsidRDefault="00000000">
            <w:pPr>
              <w:jc w:val="center"/>
            </w:pPr>
            <w:proofErr w:type="spellStart"/>
            <w:r>
              <w:rPr>
                <w:b/>
                <w:color w:val="222222"/>
                <w:sz w:val="18"/>
              </w:rPr>
              <w:t>뉴스·공시</w:t>
            </w:r>
            <w:proofErr w:type="spellEnd"/>
            <w:r>
              <w:rPr>
                <w:b/>
                <w:color w:val="222222"/>
                <w:sz w:val="18"/>
              </w:rPr>
              <w:t xml:space="preserve"> </w:t>
            </w:r>
            <w:proofErr w:type="spellStart"/>
            <w:r>
              <w:rPr>
                <w:b/>
                <w:color w:val="222222"/>
                <w:sz w:val="18"/>
              </w:rPr>
              <w:t>분석</w:t>
            </w:r>
            <w:proofErr w:type="spellEnd"/>
            <w:r>
              <w:rPr>
                <w:b/>
                <w:color w:val="222222"/>
                <w:sz w:val="18"/>
              </w:rPr>
              <w:t xml:space="preserve"> </w:t>
            </w:r>
            <w:proofErr w:type="spellStart"/>
            <w:r>
              <w:rPr>
                <w:b/>
                <w:color w:val="222222"/>
                <w:sz w:val="18"/>
              </w:rPr>
              <w:t>부담</w:t>
            </w:r>
            <w:proofErr w:type="spellEnd"/>
          </w:p>
        </w:tc>
        <w:tc>
          <w:tcPr>
            <w:tcW w:w="3402"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72AB343F" w14:textId="77777777" w:rsidR="0084189A" w:rsidRDefault="00000000">
            <w:pPr>
              <w:rPr>
                <w:lang w:eastAsia="ko-KR"/>
              </w:rPr>
            </w:pPr>
            <w:r>
              <w:rPr>
                <w:color w:val="222222"/>
                <w:sz w:val="18"/>
                <w:lang w:eastAsia="ko-KR"/>
              </w:rPr>
              <w:t xml:space="preserve">임상 실패, FDA 승인, </w:t>
            </w:r>
            <w:proofErr w:type="spellStart"/>
            <w:r>
              <w:rPr>
                <w:color w:val="222222"/>
                <w:sz w:val="18"/>
                <w:lang w:eastAsia="ko-KR"/>
              </w:rPr>
              <w:t>식약처</w:t>
            </w:r>
            <w:proofErr w:type="spellEnd"/>
            <w:r>
              <w:rPr>
                <w:color w:val="222222"/>
                <w:sz w:val="18"/>
                <w:lang w:eastAsia="ko-KR"/>
              </w:rPr>
              <w:t xml:space="preserve"> 제재, 기술수출 계약 등 기업 가치에 영향을 주는 이벤트가 많다.</w:t>
            </w:r>
          </w:p>
        </w:tc>
        <w:tc>
          <w:tcPr>
            <w:tcW w:w="3402"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2D004581" w14:textId="77777777" w:rsidR="0084189A" w:rsidRDefault="00000000">
            <w:pPr>
              <w:rPr>
                <w:lang w:eastAsia="ko-KR"/>
              </w:rPr>
            </w:pPr>
            <w:r>
              <w:rPr>
                <w:color w:val="222222"/>
                <w:sz w:val="18"/>
                <w:lang w:eastAsia="ko-KR"/>
              </w:rPr>
              <w:t>뉴스 Agent와 공시 Agent가 키워드, 감성, 최신성을 기준으로 위험 이벤트를 분류한다.</w:t>
            </w:r>
          </w:p>
        </w:tc>
      </w:tr>
      <w:tr w:rsidR="0084189A" w14:paraId="01E0EE10" w14:textId="77777777">
        <w:trPr>
          <w:jc w:val="center"/>
        </w:trPr>
        <w:tc>
          <w:tcPr>
            <w:tcW w:w="2268"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3FDF2D8C" w14:textId="77777777" w:rsidR="0084189A" w:rsidRDefault="00000000">
            <w:pPr>
              <w:jc w:val="center"/>
            </w:pPr>
            <w:proofErr w:type="spellStart"/>
            <w:r>
              <w:rPr>
                <w:b/>
                <w:color w:val="222222"/>
                <w:sz w:val="18"/>
              </w:rPr>
              <w:t>판단</w:t>
            </w:r>
            <w:proofErr w:type="spellEnd"/>
            <w:r>
              <w:rPr>
                <w:b/>
                <w:color w:val="222222"/>
                <w:sz w:val="18"/>
              </w:rPr>
              <w:t xml:space="preserve"> </w:t>
            </w:r>
            <w:proofErr w:type="spellStart"/>
            <w:r>
              <w:rPr>
                <w:b/>
                <w:color w:val="222222"/>
                <w:sz w:val="18"/>
              </w:rPr>
              <w:t>근거</w:t>
            </w:r>
            <w:proofErr w:type="spellEnd"/>
            <w:r>
              <w:rPr>
                <w:b/>
                <w:color w:val="222222"/>
                <w:sz w:val="18"/>
              </w:rPr>
              <w:t xml:space="preserve"> </w:t>
            </w:r>
            <w:proofErr w:type="spellStart"/>
            <w:r>
              <w:rPr>
                <w:b/>
                <w:color w:val="222222"/>
                <w:sz w:val="18"/>
              </w:rPr>
              <w:t>부족</w:t>
            </w:r>
            <w:proofErr w:type="spellEnd"/>
          </w:p>
        </w:tc>
        <w:tc>
          <w:tcPr>
            <w:tcW w:w="3402"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6FE31CE9" w14:textId="77777777" w:rsidR="0084189A" w:rsidRDefault="00000000">
            <w:pPr>
              <w:rPr>
                <w:lang w:eastAsia="ko-KR"/>
              </w:rPr>
            </w:pPr>
            <w:r>
              <w:rPr>
                <w:color w:val="222222"/>
                <w:sz w:val="18"/>
                <w:lang w:eastAsia="ko-KR"/>
              </w:rPr>
              <w:t>단순 점수 모델은 왜 위험한지, 왜 추천하는지 설명하기 어렵다.</w:t>
            </w:r>
          </w:p>
        </w:tc>
        <w:tc>
          <w:tcPr>
            <w:tcW w:w="3402"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76D91AAA" w14:textId="77777777" w:rsidR="0084189A" w:rsidRDefault="00000000">
            <w:pPr>
              <w:rPr>
                <w:lang w:eastAsia="ko-KR"/>
              </w:rPr>
            </w:pPr>
            <w:r>
              <w:rPr>
                <w:color w:val="222222"/>
                <w:sz w:val="18"/>
                <w:lang w:eastAsia="ko-KR"/>
              </w:rPr>
              <w:t>Report Writer Agent가 등급 산출 근거와 주의 사유를 문장으로 정리한다.</w:t>
            </w:r>
          </w:p>
        </w:tc>
      </w:tr>
    </w:tbl>
    <w:p w14:paraId="2D198A7F" w14:textId="77777777" w:rsidR="0084189A" w:rsidRDefault="0084189A">
      <w:pPr>
        <w:spacing w:after="40"/>
        <w:rPr>
          <w:lang w:eastAsia="ko-KR"/>
        </w:rPr>
      </w:pPr>
    </w:p>
    <w:p w14:paraId="47E2E3D5" w14:textId="77777777" w:rsidR="0084189A" w:rsidRDefault="00000000">
      <w:pPr>
        <w:spacing w:before="260" w:after="100"/>
        <w:rPr>
          <w:lang w:eastAsia="ko-KR"/>
        </w:rPr>
      </w:pPr>
      <w:r>
        <w:rPr>
          <w:rFonts w:ascii="NanumSquare" w:eastAsia="NanumSquare" w:hAnsi="NanumSquare"/>
          <w:b/>
          <w:color w:val="1F4E3D"/>
          <w:sz w:val="34"/>
          <w:lang w:eastAsia="ko-KR"/>
        </w:rPr>
        <w:t>3. 서비스 목표와 대상 사용자</w:t>
      </w:r>
    </w:p>
    <w:p w14:paraId="664B4DF9" w14:textId="77777777" w:rsidR="0084189A" w:rsidRDefault="00000000">
      <w:pPr>
        <w:spacing w:after="80"/>
        <w:rPr>
          <w:lang w:eastAsia="ko-KR"/>
        </w:rPr>
      </w:pPr>
      <w:r>
        <w:rPr>
          <w:lang w:eastAsia="ko-KR"/>
        </w:rPr>
        <w:t>서비스 목표는 코스닥 바이오 기업을 대상으로 재무 안정성, 바이오 산업 특화 리스크, 최신 뉴스, 공시 정보를 종합 분석하여 여신 담당자가 빠르게 1차 심사 후보를 선별하도록 돕는 것이다.</w:t>
      </w:r>
    </w:p>
    <w:p w14:paraId="71FB435D" w14:textId="77777777" w:rsidR="0084189A" w:rsidRDefault="00000000">
      <w:pPr>
        <w:pStyle w:val="a0"/>
        <w:spacing w:after="40"/>
        <w:ind w:left="113"/>
        <w:rPr>
          <w:lang w:eastAsia="ko-KR"/>
        </w:rPr>
      </w:pPr>
      <w:r>
        <w:rPr>
          <w:lang w:eastAsia="ko-KR"/>
        </w:rPr>
        <w:t xml:space="preserve">기업별 재무 안정성 분석: 유동비율, 부채비율, 영업현금흐름, </w:t>
      </w:r>
      <w:proofErr w:type="spellStart"/>
      <w:r>
        <w:rPr>
          <w:lang w:eastAsia="ko-KR"/>
        </w:rPr>
        <w:t>현금성</w:t>
      </w:r>
      <w:proofErr w:type="spellEnd"/>
      <w:r>
        <w:rPr>
          <w:lang w:eastAsia="ko-KR"/>
        </w:rPr>
        <w:t xml:space="preserve"> 자산 등</w:t>
      </w:r>
    </w:p>
    <w:p w14:paraId="4F5434EE" w14:textId="77777777" w:rsidR="0084189A" w:rsidRDefault="00000000">
      <w:pPr>
        <w:pStyle w:val="a0"/>
        <w:spacing w:after="40"/>
        <w:ind w:left="113"/>
        <w:rPr>
          <w:lang w:eastAsia="ko-KR"/>
        </w:rPr>
      </w:pPr>
      <w:r>
        <w:rPr>
          <w:lang w:eastAsia="ko-KR"/>
        </w:rPr>
        <w:t>바이오 산업 특화 분석: 임상 단계, 파이프라인, 기술수출, FDA/</w:t>
      </w:r>
      <w:proofErr w:type="spellStart"/>
      <w:r>
        <w:rPr>
          <w:lang w:eastAsia="ko-KR"/>
        </w:rPr>
        <w:t>식약처</w:t>
      </w:r>
      <w:proofErr w:type="spellEnd"/>
      <w:r>
        <w:rPr>
          <w:lang w:eastAsia="ko-KR"/>
        </w:rPr>
        <w:t xml:space="preserve"> 이벤트 등</w:t>
      </w:r>
    </w:p>
    <w:p w14:paraId="6C7F68E6" w14:textId="77777777" w:rsidR="0084189A" w:rsidRDefault="00000000">
      <w:pPr>
        <w:pStyle w:val="a0"/>
        <w:spacing w:after="40"/>
        <w:ind w:left="113"/>
        <w:rPr>
          <w:lang w:eastAsia="ko-KR"/>
        </w:rPr>
      </w:pPr>
      <w:r>
        <w:rPr>
          <w:lang w:eastAsia="ko-KR"/>
        </w:rPr>
        <w:t xml:space="preserve">뉴스 기반 위험도 분석: 긍정/부정 키워드, </w:t>
      </w:r>
      <w:proofErr w:type="spellStart"/>
      <w:r>
        <w:rPr>
          <w:lang w:eastAsia="ko-KR"/>
        </w:rPr>
        <w:t>최신성</w:t>
      </w:r>
      <w:proofErr w:type="spellEnd"/>
      <w:r>
        <w:rPr>
          <w:lang w:eastAsia="ko-KR"/>
        </w:rPr>
        <w:t xml:space="preserve"> 가중치, 반복 키워드 기반 감점</w:t>
      </w:r>
    </w:p>
    <w:p w14:paraId="6EE8229B" w14:textId="77777777" w:rsidR="0084189A" w:rsidRDefault="00000000">
      <w:pPr>
        <w:pStyle w:val="a0"/>
        <w:spacing w:after="40"/>
        <w:ind w:left="113"/>
        <w:rPr>
          <w:lang w:eastAsia="ko-KR"/>
        </w:rPr>
      </w:pPr>
      <w:r>
        <w:rPr>
          <w:lang w:eastAsia="ko-KR"/>
        </w:rPr>
        <w:t>대출 추천 등급 산출: A~E 등급 및 조건부 대출 의견 제공</w:t>
      </w:r>
    </w:p>
    <w:p w14:paraId="17B284E2" w14:textId="1360085D" w:rsidR="00D679B8" w:rsidRDefault="00D679B8" w:rsidP="00D679B8">
      <w:pPr>
        <w:pStyle w:val="a0"/>
        <w:tabs>
          <w:tab w:val="clear" w:pos="360"/>
          <w:tab w:val="num" w:pos="557"/>
        </w:tabs>
        <w:spacing w:after="40"/>
        <w:ind w:leftChars="-25" w:left="311"/>
        <w:rPr>
          <w:lang w:eastAsia="ko-KR"/>
        </w:rPr>
      </w:pPr>
      <w:r>
        <w:rPr>
          <w:rFonts w:hint="eastAsia"/>
          <w:lang w:eastAsia="ko-KR"/>
        </w:rPr>
        <w:t xml:space="preserve">이 때 </w:t>
      </w:r>
      <w:proofErr w:type="gramStart"/>
      <w:r>
        <w:rPr>
          <w:rFonts w:hint="eastAsia"/>
          <w:lang w:eastAsia="ko-KR"/>
        </w:rPr>
        <w:t>A,B</w:t>
      </w:r>
      <w:proofErr w:type="gramEnd"/>
      <w:r>
        <w:rPr>
          <w:rFonts w:hint="eastAsia"/>
          <w:lang w:eastAsia="ko-KR"/>
        </w:rPr>
        <w:t>,C만 산출되며 D와 E등급은 UI/UX에 표시되지 않는다.</w:t>
      </w:r>
    </w:p>
    <w:p w14:paraId="5A84999B" w14:textId="77777777" w:rsidR="0084189A" w:rsidRDefault="00000000">
      <w:pPr>
        <w:pStyle w:val="a0"/>
        <w:spacing w:after="40"/>
        <w:ind w:left="113"/>
        <w:rPr>
          <w:lang w:eastAsia="ko-KR"/>
        </w:rPr>
      </w:pPr>
      <w:r>
        <w:rPr>
          <w:lang w:eastAsia="ko-KR"/>
        </w:rPr>
        <w:t>기업별 자동 보고서 생성: 추천 이유, 위험 사유, 추가 확인 사항 정리</w:t>
      </w:r>
    </w:p>
    <w:tbl>
      <w:tblPr>
        <w:tblStyle w:val="af9"/>
        <w:tblW w:w="0" w:type="auto"/>
        <w:jc w:val="center"/>
        <w:tblLook w:val="04A0" w:firstRow="1" w:lastRow="0" w:firstColumn="1" w:lastColumn="0" w:noHBand="0" w:noVBand="1"/>
      </w:tblPr>
      <w:tblGrid>
        <w:gridCol w:w="2268"/>
        <w:gridCol w:w="3402"/>
        <w:gridCol w:w="3402"/>
      </w:tblGrid>
      <w:tr w:rsidR="0084189A" w14:paraId="3E37C804" w14:textId="77777777">
        <w:trPr>
          <w:jc w:val="center"/>
        </w:trPr>
        <w:tc>
          <w:tcPr>
            <w:tcW w:w="2268"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2C05AE8B" w14:textId="77777777" w:rsidR="0084189A" w:rsidRDefault="00000000">
            <w:pPr>
              <w:jc w:val="center"/>
            </w:pPr>
            <w:proofErr w:type="spellStart"/>
            <w:r>
              <w:rPr>
                <w:b/>
                <w:color w:val="FFFFFF"/>
                <w:sz w:val="18"/>
              </w:rPr>
              <w:t>사용자</w:t>
            </w:r>
            <w:proofErr w:type="spellEnd"/>
          </w:p>
        </w:tc>
        <w:tc>
          <w:tcPr>
            <w:tcW w:w="3402"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7105DF2A" w14:textId="77777777" w:rsidR="0084189A" w:rsidRDefault="00000000">
            <w:pPr>
              <w:jc w:val="center"/>
            </w:pPr>
            <w:r>
              <w:rPr>
                <w:b/>
                <w:color w:val="FFFFFF"/>
                <w:sz w:val="18"/>
              </w:rPr>
              <w:t>필요한 기능</w:t>
            </w:r>
          </w:p>
        </w:tc>
        <w:tc>
          <w:tcPr>
            <w:tcW w:w="3402"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094F31D7" w14:textId="77777777" w:rsidR="0084189A" w:rsidRDefault="00000000">
            <w:pPr>
              <w:jc w:val="center"/>
            </w:pPr>
            <w:r>
              <w:rPr>
                <w:b/>
                <w:color w:val="FFFFFF"/>
                <w:sz w:val="18"/>
              </w:rPr>
              <w:t>제공 가치</w:t>
            </w:r>
          </w:p>
        </w:tc>
      </w:tr>
      <w:tr w:rsidR="0084189A" w14:paraId="01A6213B" w14:textId="77777777">
        <w:trPr>
          <w:jc w:val="center"/>
        </w:trPr>
        <w:tc>
          <w:tcPr>
            <w:tcW w:w="2268"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7D012328" w14:textId="77777777" w:rsidR="0084189A" w:rsidRDefault="00000000">
            <w:pPr>
              <w:jc w:val="center"/>
            </w:pPr>
            <w:r>
              <w:rPr>
                <w:b/>
                <w:color w:val="222222"/>
                <w:sz w:val="18"/>
              </w:rPr>
              <w:lastRenderedPageBreak/>
              <w:t>기업 여신 담당자</w:t>
            </w:r>
          </w:p>
        </w:tc>
        <w:tc>
          <w:tcPr>
            <w:tcW w:w="3402"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2FAEB057" w14:textId="77777777" w:rsidR="0084189A" w:rsidRDefault="00000000">
            <w:pPr>
              <w:rPr>
                <w:lang w:eastAsia="ko-KR"/>
              </w:rPr>
            </w:pPr>
            <w:r>
              <w:rPr>
                <w:color w:val="222222"/>
                <w:sz w:val="18"/>
                <w:lang w:eastAsia="ko-KR"/>
              </w:rPr>
              <w:t>기업 리스트 정렬, 위험 등급 확인, 상세 보고서 조회</w:t>
            </w:r>
          </w:p>
        </w:tc>
        <w:tc>
          <w:tcPr>
            <w:tcW w:w="3402"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5BAFC85B" w14:textId="77777777" w:rsidR="0084189A" w:rsidRDefault="00000000">
            <w:pPr>
              <w:rPr>
                <w:lang w:eastAsia="ko-KR"/>
              </w:rPr>
            </w:pPr>
            <w:r>
              <w:rPr>
                <w:color w:val="222222"/>
                <w:sz w:val="18"/>
                <w:lang w:eastAsia="ko-KR"/>
              </w:rPr>
              <w:t>심사 우선순위와 검토 포인트를 빠르게 파악</w:t>
            </w:r>
          </w:p>
        </w:tc>
      </w:tr>
      <w:tr w:rsidR="0084189A" w14:paraId="2E7F8B9B" w14:textId="77777777">
        <w:trPr>
          <w:jc w:val="center"/>
        </w:trPr>
        <w:tc>
          <w:tcPr>
            <w:tcW w:w="2268"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5D558390" w14:textId="77777777" w:rsidR="0084189A" w:rsidRDefault="00000000">
            <w:pPr>
              <w:jc w:val="center"/>
            </w:pPr>
            <w:proofErr w:type="spellStart"/>
            <w:r>
              <w:rPr>
                <w:b/>
                <w:color w:val="222222"/>
                <w:sz w:val="18"/>
              </w:rPr>
              <w:t>리스크</w:t>
            </w:r>
            <w:proofErr w:type="spellEnd"/>
            <w:r>
              <w:rPr>
                <w:b/>
                <w:color w:val="222222"/>
                <w:sz w:val="18"/>
              </w:rPr>
              <w:t xml:space="preserve"> </w:t>
            </w:r>
            <w:proofErr w:type="spellStart"/>
            <w:r>
              <w:rPr>
                <w:b/>
                <w:color w:val="222222"/>
                <w:sz w:val="18"/>
              </w:rPr>
              <w:t>심사역</w:t>
            </w:r>
            <w:proofErr w:type="spellEnd"/>
          </w:p>
        </w:tc>
        <w:tc>
          <w:tcPr>
            <w:tcW w:w="3402"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34A50ED2" w14:textId="77777777" w:rsidR="0084189A" w:rsidRDefault="00000000">
            <w:pPr>
              <w:rPr>
                <w:lang w:eastAsia="ko-KR"/>
              </w:rPr>
            </w:pPr>
            <w:r>
              <w:rPr>
                <w:color w:val="222222"/>
                <w:sz w:val="18"/>
                <w:lang w:eastAsia="ko-KR"/>
              </w:rPr>
              <w:t>부정 이벤트, 현금흐름, 재무 취약점 확인</w:t>
            </w:r>
          </w:p>
        </w:tc>
        <w:tc>
          <w:tcPr>
            <w:tcW w:w="3402"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3B36559F" w14:textId="77777777" w:rsidR="0084189A" w:rsidRDefault="00000000">
            <w:pPr>
              <w:rPr>
                <w:lang w:eastAsia="ko-KR"/>
              </w:rPr>
            </w:pPr>
            <w:r>
              <w:rPr>
                <w:color w:val="222222"/>
                <w:sz w:val="18"/>
                <w:lang w:eastAsia="ko-KR"/>
              </w:rPr>
              <w:t>대출 조건 설정과 리스크 통제에 활용</w:t>
            </w:r>
          </w:p>
        </w:tc>
      </w:tr>
      <w:tr w:rsidR="0084189A" w14:paraId="6FF8E988" w14:textId="77777777">
        <w:trPr>
          <w:jc w:val="center"/>
        </w:trPr>
        <w:tc>
          <w:tcPr>
            <w:tcW w:w="2268"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6E1B80CA" w14:textId="77777777" w:rsidR="0084189A" w:rsidRDefault="00000000">
            <w:pPr>
              <w:jc w:val="center"/>
            </w:pPr>
            <w:proofErr w:type="spellStart"/>
            <w:r>
              <w:rPr>
                <w:b/>
                <w:color w:val="222222"/>
                <w:sz w:val="18"/>
              </w:rPr>
              <w:t>신용</w:t>
            </w:r>
            <w:proofErr w:type="spellEnd"/>
            <w:r>
              <w:rPr>
                <w:b/>
                <w:color w:val="222222"/>
                <w:sz w:val="18"/>
              </w:rPr>
              <w:t>/</w:t>
            </w:r>
            <w:proofErr w:type="spellStart"/>
            <w:r>
              <w:rPr>
                <w:b/>
                <w:color w:val="222222"/>
                <w:sz w:val="18"/>
              </w:rPr>
              <w:t>투자</w:t>
            </w:r>
            <w:proofErr w:type="spellEnd"/>
            <w:r>
              <w:rPr>
                <w:b/>
                <w:color w:val="222222"/>
                <w:sz w:val="18"/>
              </w:rPr>
              <w:t xml:space="preserve"> </w:t>
            </w:r>
            <w:proofErr w:type="spellStart"/>
            <w:r>
              <w:rPr>
                <w:b/>
                <w:color w:val="222222"/>
                <w:sz w:val="18"/>
              </w:rPr>
              <w:t>분석</w:t>
            </w:r>
            <w:proofErr w:type="spellEnd"/>
            <w:r>
              <w:rPr>
                <w:b/>
                <w:color w:val="222222"/>
                <w:sz w:val="18"/>
              </w:rPr>
              <w:t xml:space="preserve"> </w:t>
            </w:r>
            <w:proofErr w:type="spellStart"/>
            <w:r>
              <w:rPr>
                <w:b/>
                <w:color w:val="222222"/>
                <w:sz w:val="18"/>
              </w:rPr>
              <w:t>담당자</w:t>
            </w:r>
            <w:proofErr w:type="spellEnd"/>
          </w:p>
        </w:tc>
        <w:tc>
          <w:tcPr>
            <w:tcW w:w="3402"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3028AA2A" w14:textId="77777777" w:rsidR="0084189A" w:rsidRDefault="00000000">
            <w:pPr>
              <w:rPr>
                <w:lang w:eastAsia="ko-KR"/>
              </w:rPr>
            </w:pPr>
            <w:r>
              <w:rPr>
                <w:color w:val="222222"/>
                <w:sz w:val="18"/>
                <w:lang w:eastAsia="ko-KR"/>
              </w:rPr>
              <w:t xml:space="preserve">성장성, </w:t>
            </w:r>
            <w:proofErr w:type="spellStart"/>
            <w:r>
              <w:rPr>
                <w:color w:val="222222"/>
                <w:sz w:val="18"/>
                <w:lang w:eastAsia="ko-KR"/>
              </w:rPr>
              <w:t>기술성</w:t>
            </w:r>
            <w:proofErr w:type="spellEnd"/>
            <w:r>
              <w:rPr>
                <w:color w:val="222222"/>
                <w:sz w:val="18"/>
                <w:lang w:eastAsia="ko-KR"/>
              </w:rPr>
              <w:t>, 뉴스 변동성 분석</w:t>
            </w:r>
          </w:p>
        </w:tc>
        <w:tc>
          <w:tcPr>
            <w:tcW w:w="3402"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2314CC93" w14:textId="77777777" w:rsidR="0084189A" w:rsidRDefault="00000000">
            <w:pPr>
              <w:rPr>
                <w:lang w:eastAsia="ko-KR"/>
              </w:rPr>
            </w:pPr>
            <w:r>
              <w:rPr>
                <w:color w:val="222222"/>
                <w:sz w:val="18"/>
                <w:lang w:eastAsia="ko-KR"/>
              </w:rPr>
              <w:t>재무 외 요소를 포함한 종합 판단 지원</w:t>
            </w:r>
          </w:p>
        </w:tc>
      </w:tr>
    </w:tbl>
    <w:p w14:paraId="3B240735" w14:textId="77777777" w:rsidR="0084189A" w:rsidRDefault="0084189A">
      <w:pPr>
        <w:spacing w:after="40"/>
        <w:rPr>
          <w:lang w:eastAsia="ko-KR"/>
        </w:rPr>
      </w:pPr>
    </w:p>
    <w:p w14:paraId="70355F62" w14:textId="77777777" w:rsidR="0084189A" w:rsidRDefault="00000000">
      <w:pPr>
        <w:spacing w:before="260" w:after="100"/>
        <w:rPr>
          <w:lang w:eastAsia="ko-KR"/>
        </w:rPr>
      </w:pPr>
      <w:r>
        <w:rPr>
          <w:rFonts w:ascii="NanumSquare" w:eastAsia="NanumSquare" w:hAnsi="NanumSquare"/>
          <w:b/>
          <w:color w:val="1F4E3D"/>
          <w:sz w:val="34"/>
          <w:lang w:eastAsia="ko-KR"/>
        </w:rPr>
        <w:t>4. 핵심 기능</w:t>
      </w:r>
    </w:p>
    <w:p w14:paraId="4A99185B" w14:textId="77777777" w:rsidR="0084189A" w:rsidRDefault="00000000">
      <w:pPr>
        <w:spacing w:before="160" w:after="100"/>
        <w:rPr>
          <w:lang w:eastAsia="ko-KR"/>
        </w:rPr>
      </w:pPr>
      <w:r>
        <w:rPr>
          <w:rFonts w:ascii="NanumSquare" w:eastAsia="NanumSquare" w:hAnsi="NanumSquare"/>
          <w:b/>
          <w:color w:val="1F4E3D"/>
          <w:sz w:val="27"/>
          <w:lang w:eastAsia="ko-KR"/>
        </w:rPr>
        <w:t>4.1 바이오 기업 리스트 수집</w:t>
      </w:r>
    </w:p>
    <w:p w14:paraId="6E48284F" w14:textId="77777777" w:rsidR="0084189A" w:rsidRDefault="00000000">
      <w:pPr>
        <w:spacing w:after="80"/>
        <w:rPr>
          <w:lang w:eastAsia="ko-KR"/>
        </w:rPr>
      </w:pPr>
      <w:r>
        <w:rPr>
          <w:lang w:eastAsia="ko-KR"/>
        </w:rPr>
        <w:t xml:space="preserve">초기 MVP는 코스닥 제약·바이오 기업 10개를 대상으로 시작하고, 이후 50개 기업으로 확장한다. 기업 리스트에는 기업명, 종목코드, 산업 분류, 시가총액, 최근 매출액, 영업이익, 부채비율, 유동비율, </w:t>
      </w:r>
      <w:proofErr w:type="spellStart"/>
      <w:r>
        <w:rPr>
          <w:lang w:eastAsia="ko-KR"/>
        </w:rPr>
        <w:t>현금성</w:t>
      </w:r>
      <w:proofErr w:type="spellEnd"/>
      <w:r>
        <w:rPr>
          <w:lang w:eastAsia="ko-KR"/>
        </w:rPr>
        <w:t xml:space="preserve"> 자산, 연구개발비, 최근 뉴스, 주요 파이프라인 정보를 포함한다.</w:t>
      </w:r>
    </w:p>
    <w:p w14:paraId="613F42F4" w14:textId="77777777" w:rsidR="0084189A" w:rsidRDefault="00000000">
      <w:pPr>
        <w:spacing w:before="160" w:after="100"/>
        <w:rPr>
          <w:lang w:eastAsia="ko-KR"/>
        </w:rPr>
      </w:pPr>
      <w:r>
        <w:rPr>
          <w:rFonts w:ascii="NanumSquare" w:eastAsia="NanumSquare" w:hAnsi="NanumSquare"/>
          <w:b/>
          <w:color w:val="1F4E3D"/>
          <w:sz w:val="27"/>
          <w:lang w:eastAsia="ko-KR"/>
        </w:rPr>
        <w:t>4.2 재무제표 분석 Agent</w:t>
      </w:r>
    </w:p>
    <w:tbl>
      <w:tblPr>
        <w:tblStyle w:val="af9"/>
        <w:tblW w:w="0" w:type="auto"/>
        <w:jc w:val="center"/>
        <w:tblLook w:val="04A0" w:firstRow="1" w:lastRow="0" w:firstColumn="1" w:lastColumn="0" w:noHBand="0" w:noVBand="1"/>
      </w:tblPr>
      <w:tblGrid>
        <w:gridCol w:w="1814"/>
        <w:gridCol w:w="2551"/>
        <w:gridCol w:w="4706"/>
      </w:tblGrid>
      <w:tr w:rsidR="0084189A" w14:paraId="5ADE8E0E" w14:textId="77777777">
        <w:trPr>
          <w:jc w:val="center"/>
        </w:trPr>
        <w:tc>
          <w:tcPr>
            <w:tcW w:w="1814"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52F865FA" w14:textId="77777777" w:rsidR="0084189A" w:rsidRDefault="00000000">
            <w:pPr>
              <w:jc w:val="center"/>
            </w:pPr>
            <w:proofErr w:type="spellStart"/>
            <w:r>
              <w:rPr>
                <w:b/>
                <w:color w:val="FFFFFF"/>
                <w:sz w:val="18"/>
              </w:rPr>
              <w:t>분석</w:t>
            </w:r>
            <w:proofErr w:type="spellEnd"/>
            <w:r>
              <w:rPr>
                <w:b/>
                <w:color w:val="FFFFFF"/>
                <w:sz w:val="18"/>
              </w:rPr>
              <w:t xml:space="preserve"> </w:t>
            </w:r>
            <w:proofErr w:type="spellStart"/>
            <w:r>
              <w:rPr>
                <w:b/>
                <w:color w:val="FFFFFF"/>
                <w:sz w:val="18"/>
              </w:rPr>
              <w:t>항목</w:t>
            </w:r>
            <w:proofErr w:type="spellEnd"/>
          </w:p>
        </w:tc>
        <w:tc>
          <w:tcPr>
            <w:tcW w:w="2551"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1E6D11C5" w14:textId="77777777" w:rsidR="0084189A" w:rsidRDefault="00000000">
            <w:pPr>
              <w:jc w:val="center"/>
            </w:pPr>
            <w:r>
              <w:rPr>
                <w:b/>
                <w:color w:val="FFFFFF"/>
                <w:sz w:val="18"/>
              </w:rPr>
              <w:t>의미</w:t>
            </w:r>
          </w:p>
        </w:tc>
        <w:tc>
          <w:tcPr>
            <w:tcW w:w="4706"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594F8643" w14:textId="77777777" w:rsidR="0084189A" w:rsidRDefault="00000000">
            <w:pPr>
              <w:jc w:val="center"/>
              <w:rPr>
                <w:lang w:eastAsia="ko-KR"/>
              </w:rPr>
            </w:pPr>
            <w:r>
              <w:rPr>
                <w:b/>
                <w:color w:val="FFFFFF"/>
                <w:sz w:val="18"/>
                <w:lang w:eastAsia="ko-KR"/>
              </w:rPr>
              <w:t>바이오 산업에서의 해석</w:t>
            </w:r>
          </w:p>
        </w:tc>
      </w:tr>
      <w:tr w:rsidR="0084189A" w14:paraId="1D0BE2F6" w14:textId="77777777">
        <w:trPr>
          <w:jc w:val="center"/>
        </w:trPr>
        <w:tc>
          <w:tcPr>
            <w:tcW w:w="181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26FCA77F" w14:textId="77777777" w:rsidR="0084189A" w:rsidRDefault="00000000">
            <w:pPr>
              <w:jc w:val="center"/>
            </w:pPr>
            <w:proofErr w:type="spellStart"/>
            <w:r>
              <w:rPr>
                <w:b/>
                <w:color w:val="222222"/>
                <w:sz w:val="18"/>
              </w:rPr>
              <w:t>유동비율</w:t>
            </w:r>
            <w:proofErr w:type="spellEnd"/>
          </w:p>
        </w:tc>
        <w:tc>
          <w:tcPr>
            <w:tcW w:w="2551"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45B28901" w14:textId="77777777" w:rsidR="0084189A" w:rsidRDefault="00000000">
            <w:r>
              <w:rPr>
                <w:color w:val="222222"/>
                <w:sz w:val="18"/>
              </w:rPr>
              <w:t>단기 채무 상환 능력</w:t>
            </w:r>
          </w:p>
        </w:tc>
        <w:tc>
          <w:tcPr>
            <w:tcW w:w="4706"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6D3ECB58" w14:textId="77777777" w:rsidR="0084189A" w:rsidRDefault="00000000">
            <w:pPr>
              <w:rPr>
                <w:lang w:eastAsia="ko-KR"/>
              </w:rPr>
            </w:pPr>
            <w:r>
              <w:rPr>
                <w:color w:val="222222"/>
                <w:sz w:val="18"/>
                <w:lang w:eastAsia="ko-KR"/>
              </w:rPr>
              <w:t>단기 운전자금 대출 가능성 판단에 활용</w:t>
            </w:r>
          </w:p>
        </w:tc>
      </w:tr>
      <w:tr w:rsidR="0084189A" w14:paraId="0769E438" w14:textId="77777777">
        <w:trPr>
          <w:jc w:val="center"/>
        </w:trPr>
        <w:tc>
          <w:tcPr>
            <w:tcW w:w="1814"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6C0EB1BC" w14:textId="77777777" w:rsidR="0084189A" w:rsidRDefault="00000000">
            <w:pPr>
              <w:jc w:val="center"/>
            </w:pPr>
            <w:proofErr w:type="spellStart"/>
            <w:r>
              <w:rPr>
                <w:b/>
                <w:color w:val="222222"/>
                <w:sz w:val="18"/>
              </w:rPr>
              <w:t>부채비율</w:t>
            </w:r>
            <w:proofErr w:type="spellEnd"/>
          </w:p>
        </w:tc>
        <w:tc>
          <w:tcPr>
            <w:tcW w:w="2551"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0AC5663F" w14:textId="77777777" w:rsidR="0084189A" w:rsidRDefault="00000000">
            <w:r>
              <w:rPr>
                <w:color w:val="222222"/>
                <w:sz w:val="18"/>
              </w:rPr>
              <w:t>재무 안정성</w:t>
            </w:r>
          </w:p>
        </w:tc>
        <w:tc>
          <w:tcPr>
            <w:tcW w:w="4706"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51F0368F" w14:textId="77777777" w:rsidR="0084189A" w:rsidRDefault="00000000">
            <w:pPr>
              <w:rPr>
                <w:lang w:eastAsia="ko-KR"/>
              </w:rPr>
            </w:pPr>
            <w:r>
              <w:rPr>
                <w:color w:val="222222"/>
                <w:sz w:val="18"/>
                <w:lang w:eastAsia="ko-KR"/>
              </w:rPr>
              <w:t>과도한 부채 구조 여부 판단</w:t>
            </w:r>
          </w:p>
        </w:tc>
      </w:tr>
      <w:tr w:rsidR="0084189A" w14:paraId="4C4B83DD" w14:textId="77777777">
        <w:trPr>
          <w:jc w:val="center"/>
        </w:trPr>
        <w:tc>
          <w:tcPr>
            <w:tcW w:w="181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0464EAC6" w14:textId="77777777" w:rsidR="0084189A" w:rsidRDefault="00000000">
            <w:pPr>
              <w:jc w:val="center"/>
            </w:pPr>
            <w:proofErr w:type="spellStart"/>
            <w:r>
              <w:rPr>
                <w:b/>
                <w:color w:val="222222"/>
                <w:sz w:val="18"/>
              </w:rPr>
              <w:t>영업이익률</w:t>
            </w:r>
            <w:proofErr w:type="spellEnd"/>
          </w:p>
        </w:tc>
        <w:tc>
          <w:tcPr>
            <w:tcW w:w="2551"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2E8F6AC6" w14:textId="77777777" w:rsidR="0084189A" w:rsidRDefault="00000000">
            <w:r>
              <w:rPr>
                <w:color w:val="222222"/>
                <w:sz w:val="18"/>
              </w:rPr>
              <w:t>수익성</w:t>
            </w:r>
          </w:p>
        </w:tc>
        <w:tc>
          <w:tcPr>
            <w:tcW w:w="4706"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4EFFF449" w14:textId="77777777" w:rsidR="0084189A" w:rsidRDefault="00000000">
            <w:pPr>
              <w:rPr>
                <w:lang w:eastAsia="ko-KR"/>
              </w:rPr>
            </w:pPr>
            <w:r>
              <w:rPr>
                <w:color w:val="222222"/>
                <w:sz w:val="18"/>
                <w:lang w:eastAsia="ko-KR"/>
              </w:rPr>
              <w:t>상업화된 제품이 있는 기업과 연구개발 중심 기업 구분</w:t>
            </w:r>
          </w:p>
        </w:tc>
      </w:tr>
      <w:tr w:rsidR="0084189A" w14:paraId="4B21DEB5" w14:textId="77777777">
        <w:trPr>
          <w:jc w:val="center"/>
        </w:trPr>
        <w:tc>
          <w:tcPr>
            <w:tcW w:w="1814"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080E8BFB" w14:textId="77777777" w:rsidR="0084189A" w:rsidRDefault="00000000">
            <w:pPr>
              <w:jc w:val="center"/>
            </w:pPr>
            <w:proofErr w:type="spellStart"/>
            <w:r>
              <w:rPr>
                <w:b/>
                <w:color w:val="222222"/>
                <w:sz w:val="18"/>
              </w:rPr>
              <w:t>영업현금흐름</w:t>
            </w:r>
            <w:proofErr w:type="spellEnd"/>
          </w:p>
        </w:tc>
        <w:tc>
          <w:tcPr>
            <w:tcW w:w="2551"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311CD5BB" w14:textId="77777777" w:rsidR="0084189A" w:rsidRDefault="00000000">
            <w:r>
              <w:rPr>
                <w:color w:val="222222"/>
                <w:sz w:val="18"/>
              </w:rPr>
              <w:t>실제 현금 창출 능력</w:t>
            </w:r>
          </w:p>
        </w:tc>
        <w:tc>
          <w:tcPr>
            <w:tcW w:w="4706"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3A402D97" w14:textId="77777777" w:rsidR="0084189A" w:rsidRDefault="00000000">
            <w:pPr>
              <w:rPr>
                <w:lang w:eastAsia="ko-KR"/>
              </w:rPr>
            </w:pPr>
            <w:r>
              <w:rPr>
                <w:color w:val="222222"/>
                <w:sz w:val="18"/>
                <w:lang w:eastAsia="ko-KR"/>
              </w:rPr>
              <w:t>적자 기업의 생존 가능성 판단에 중요</w:t>
            </w:r>
          </w:p>
        </w:tc>
      </w:tr>
      <w:tr w:rsidR="0084189A" w14:paraId="60BA6C42" w14:textId="77777777">
        <w:trPr>
          <w:jc w:val="center"/>
        </w:trPr>
        <w:tc>
          <w:tcPr>
            <w:tcW w:w="181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6D69B253" w14:textId="77777777" w:rsidR="0084189A" w:rsidRDefault="00000000">
            <w:pPr>
              <w:jc w:val="center"/>
            </w:pPr>
            <w:proofErr w:type="spellStart"/>
            <w:r>
              <w:rPr>
                <w:b/>
                <w:color w:val="222222"/>
                <w:sz w:val="18"/>
              </w:rPr>
              <w:t>현금성</w:t>
            </w:r>
            <w:proofErr w:type="spellEnd"/>
            <w:r>
              <w:rPr>
                <w:b/>
                <w:color w:val="222222"/>
                <w:sz w:val="18"/>
              </w:rPr>
              <w:t xml:space="preserve"> </w:t>
            </w:r>
            <w:proofErr w:type="spellStart"/>
            <w:r>
              <w:rPr>
                <w:b/>
                <w:color w:val="222222"/>
                <w:sz w:val="18"/>
              </w:rPr>
              <w:t>자산</w:t>
            </w:r>
            <w:proofErr w:type="spellEnd"/>
          </w:p>
        </w:tc>
        <w:tc>
          <w:tcPr>
            <w:tcW w:w="2551"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0AEAFB90" w14:textId="77777777" w:rsidR="0084189A" w:rsidRDefault="00000000">
            <w:pPr>
              <w:rPr>
                <w:lang w:eastAsia="ko-KR"/>
              </w:rPr>
            </w:pPr>
            <w:r>
              <w:rPr>
                <w:color w:val="222222"/>
                <w:sz w:val="18"/>
                <w:lang w:eastAsia="ko-KR"/>
              </w:rPr>
              <w:t>기업이 버틸 수 있는 자금 여력</w:t>
            </w:r>
          </w:p>
        </w:tc>
        <w:tc>
          <w:tcPr>
            <w:tcW w:w="4706"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73C17BE1" w14:textId="77777777" w:rsidR="0084189A" w:rsidRDefault="00000000">
            <w:proofErr w:type="spellStart"/>
            <w:r>
              <w:rPr>
                <w:color w:val="222222"/>
                <w:sz w:val="18"/>
              </w:rPr>
              <w:t>임상</w:t>
            </w:r>
            <w:proofErr w:type="spellEnd"/>
            <w:r>
              <w:rPr>
                <w:color w:val="222222"/>
                <w:sz w:val="18"/>
              </w:rPr>
              <w:t xml:space="preserve"> </w:t>
            </w:r>
            <w:proofErr w:type="spellStart"/>
            <w:r>
              <w:rPr>
                <w:color w:val="222222"/>
                <w:sz w:val="18"/>
              </w:rPr>
              <w:t>지연</w:t>
            </w:r>
            <w:proofErr w:type="spellEnd"/>
            <w:r>
              <w:rPr>
                <w:color w:val="222222"/>
                <w:sz w:val="18"/>
              </w:rPr>
              <w:t xml:space="preserve"> 시 </w:t>
            </w:r>
            <w:proofErr w:type="spellStart"/>
            <w:r>
              <w:rPr>
                <w:color w:val="222222"/>
                <w:sz w:val="18"/>
              </w:rPr>
              <w:t>버퍼</w:t>
            </w:r>
            <w:proofErr w:type="spellEnd"/>
            <w:r>
              <w:rPr>
                <w:color w:val="222222"/>
                <w:sz w:val="18"/>
              </w:rPr>
              <w:t xml:space="preserve"> 역할</w:t>
            </w:r>
          </w:p>
        </w:tc>
      </w:tr>
      <w:tr w:rsidR="0084189A" w14:paraId="63C76BDF" w14:textId="77777777">
        <w:trPr>
          <w:jc w:val="center"/>
        </w:trPr>
        <w:tc>
          <w:tcPr>
            <w:tcW w:w="1814"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6AD81430" w14:textId="77777777" w:rsidR="0084189A" w:rsidRDefault="00000000">
            <w:pPr>
              <w:jc w:val="center"/>
            </w:pPr>
            <w:r>
              <w:rPr>
                <w:b/>
                <w:color w:val="222222"/>
                <w:sz w:val="18"/>
              </w:rPr>
              <w:t>R&amp;D 비용 비중</w:t>
            </w:r>
          </w:p>
        </w:tc>
        <w:tc>
          <w:tcPr>
            <w:tcW w:w="2551"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7E8B6B12" w14:textId="77777777" w:rsidR="0084189A" w:rsidRDefault="00000000">
            <w:r>
              <w:rPr>
                <w:color w:val="222222"/>
                <w:sz w:val="18"/>
              </w:rPr>
              <w:t>연구개발 투자 강도</w:t>
            </w:r>
          </w:p>
        </w:tc>
        <w:tc>
          <w:tcPr>
            <w:tcW w:w="4706"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459798A2" w14:textId="77777777" w:rsidR="0084189A" w:rsidRDefault="00000000">
            <w:pPr>
              <w:rPr>
                <w:lang w:eastAsia="ko-KR"/>
              </w:rPr>
            </w:pPr>
            <w:r>
              <w:rPr>
                <w:color w:val="222222"/>
                <w:sz w:val="18"/>
                <w:lang w:eastAsia="ko-KR"/>
              </w:rPr>
              <w:t>성장성의 근거이자 현금 소진 위험으로도 해석</w:t>
            </w:r>
          </w:p>
        </w:tc>
      </w:tr>
    </w:tbl>
    <w:p w14:paraId="74822EDD" w14:textId="77777777" w:rsidR="0084189A" w:rsidRDefault="0084189A">
      <w:pPr>
        <w:spacing w:after="40"/>
        <w:rPr>
          <w:lang w:eastAsia="ko-KR"/>
        </w:rPr>
      </w:pPr>
    </w:p>
    <w:tbl>
      <w:tblPr>
        <w:tblW w:w="0" w:type="auto"/>
        <w:jc w:val="center"/>
        <w:tblLook w:val="04A0" w:firstRow="1" w:lastRow="0" w:firstColumn="1" w:lastColumn="0" w:noHBand="0" w:noVBand="1"/>
      </w:tblPr>
      <w:tblGrid>
        <w:gridCol w:w="10142"/>
      </w:tblGrid>
      <w:tr w:rsidR="0084189A" w14:paraId="723D2C88" w14:textId="77777777">
        <w:trPr>
          <w:jc w:val="center"/>
        </w:trPr>
        <w:tc>
          <w:tcPr>
            <w:tcW w:w="10142" w:type="dxa"/>
            <w:tcBorders>
              <w:top w:val="single" w:sz="10" w:space="0" w:color="BDD8CB"/>
              <w:left w:val="single" w:sz="10" w:space="0" w:color="BDD8CB"/>
              <w:bottom w:val="single" w:sz="10" w:space="0" w:color="BDD8CB"/>
              <w:right w:val="single" w:sz="10" w:space="0" w:color="BDD8CB"/>
            </w:tcBorders>
            <w:shd w:val="clear" w:color="auto" w:fill="DDEDE4"/>
            <w:tcMar>
              <w:top w:w="160" w:type="dxa"/>
              <w:left w:w="180" w:type="dxa"/>
              <w:bottom w:w="160" w:type="dxa"/>
              <w:right w:w="180" w:type="dxa"/>
            </w:tcMar>
          </w:tcPr>
          <w:p w14:paraId="414CC0DB" w14:textId="77777777" w:rsidR="0084189A" w:rsidRDefault="00000000">
            <w:pPr>
              <w:spacing w:after="40"/>
              <w:rPr>
                <w:lang w:eastAsia="ko-KR"/>
              </w:rPr>
            </w:pPr>
            <w:r>
              <w:rPr>
                <w:rFonts w:ascii="NanumSquare" w:eastAsia="NanumSquare" w:hAnsi="NanumSquare"/>
                <w:b/>
                <w:color w:val="1F4E3D"/>
                <w:sz w:val="22"/>
                <w:lang w:eastAsia="ko-KR"/>
              </w:rPr>
              <w:t>Cash Runway 개념</w:t>
            </w:r>
          </w:p>
          <w:p w14:paraId="388F730B" w14:textId="77777777" w:rsidR="0084189A" w:rsidRDefault="00000000">
            <w:pPr>
              <w:spacing w:after="0"/>
              <w:rPr>
                <w:lang w:eastAsia="ko-KR"/>
              </w:rPr>
            </w:pPr>
            <w:r>
              <w:rPr>
                <w:color w:val="222222"/>
                <w:sz w:val="20"/>
                <w:lang w:eastAsia="ko-KR"/>
              </w:rPr>
              <w:t xml:space="preserve">Cash Runway = 보유 </w:t>
            </w:r>
            <w:proofErr w:type="gramStart"/>
            <w:r>
              <w:rPr>
                <w:color w:val="222222"/>
                <w:sz w:val="20"/>
                <w:lang w:eastAsia="ko-KR"/>
              </w:rPr>
              <w:t>현금 /</w:t>
            </w:r>
            <w:proofErr w:type="gramEnd"/>
            <w:r>
              <w:rPr>
                <w:color w:val="222222"/>
                <w:sz w:val="20"/>
                <w:lang w:eastAsia="ko-KR"/>
              </w:rPr>
              <w:t xml:space="preserve"> 연간 현금 </w:t>
            </w:r>
            <w:proofErr w:type="spellStart"/>
            <w:r>
              <w:rPr>
                <w:color w:val="222222"/>
                <w:sz w:val="20"/>
                <w:lang w:eastAsia="ko-KR"/>
              </w:rPr>
              <w:t>소진액</w:t>
            </w:r>
            <w:proofErr w:type="spellEnd"/>
            <w:r>
              <w:rPr>
                <w:color w:val="222222"/>
                <w:sz w:val="20"/>
                <w:lang w:eastAsia="ko-KR"/>
              </w:rPr>
              <w:t>. 예를 들어 보유 현금이 500억 원이고 연간 250억 원을 소진하면 약 2년의 운영 여력이 있다고 해석할 수 있다.</w:t>
            </w:r>
          </w:p>
        </w:tc>
      </w:tr>
    </w:tbl>
    <w:p w14:paraId="2FE25ECF" w14:textId="77777777" w:rsidR="0084189A" w:rsidRDefault="0084189A">
      <w:pPr>
        <w:spacing w:after="20"/>
        <w:rPr>
          <w:lang w:eastAsia="ko-KR"/>
        </w:rPr>
      </w:pPr>
    </w:p>
    <w:p w14:paraId="1A5BF95A" w14:textId="77777777" w:rsidR="0084189A" w:rsidRDefault="00000000">
      <w:pPr>
        <w:spacing w:before="160" w:after="100"/>
        <w:rPr>
          <w:lang w:eastAsia="ko-KR"/>
        </w:rPr>
      </w:pPr>
      <w:r>
        <w:rPr>
          <w:rFonts w:ascii="NanumSquare" w:eastAsia="NanumSquare" w:hAnsi="NanumSquare"/>
          <w:b/>
          <w:color w:val="1F4E3D"/>
          <w:sz w:val="27"/>
          <w:lang w:eastAsia="ko-KR"/>
        </w:rPr>
        <w:t>4.3 뉴스 리스크 분석 Agent</w:t>
      </w:r>
    </w:p>
    <w:p w14:paraId="5579B67A" w14:textId="77777777" w:rsidR="0084189A" w:rsidRDefault="00000000">
      <w:pPr>
        <w:spacing w:after="80"/>
        <w:rPr>
          <w:lang w:eastAsia="ko-KR"/>
        </w:rPr>
      </w:pPr>
      <w:r>
        <w:rPr>
          <w:lang w:eastAsia="ko-KR"/>
        </w:rPr>
        <w:t xml:space="preserve">뉴스 Agent는 기업 관련 뉴스를 수집한 뒤, 바이오 산업 특화 키워드와 감성 점수, </w:t>
      </w:r>
      <w:proofErr w:type="spellStart"/>
      <w:r>
        <w:rPr>
          <w:lang w:eastAsia="ko-KR"/>
        </w:rPr>
        <w:t>최신성</w:t>
      </w:r>
      <w:proofErr w:type="spellEnd"/>
      <w:r>
        <w:rPr>
          <w:lang w:eastAsia="ko-KR"/>
        </w:rPr>
        <w:t xml:space="preserve"> 가중치를 적용하여 위험도를 계산한다. 단순히 긍정/부정만 판단하는 것이 아니라, 임상 실패·승인 거절·감사의견 거절처럼 여신 리스크에 치명적인 키워드는 큰 감점을 부여한다.</w:t>
      </w:r>
    </w:p>
    <w:tbl>
      <w:tblPr>
        <w:tblStyle w:val="af9"/>
        <w:tblW w:w="0" w:type="auto"/>
        <w:jc w:val="center"/>
        <w:tblLook w:val="04A0" w:firstRow="1" w:lastRow="0" w:firstColumn="1" w:lastColumn="0" w:noHBand="0" w:noVBand="1"/>
      </w:tblPr>
      <w:tblGrid>
        <w:gridCol w:w="1701"/>
        <w:gridCol w:w="4535"/>
        <w:gridCol w:w="2835"/>
      </w:tblGrid>
      <w:tr w:rsidR="0084189A" w14:paraId="30BB31DC" w14:textId="77777777">
        <w:trPr>
          <w:jc w:val="center"/>
        </w:trPr>
        <w:tc>
          <w:tcPr>
            <w:tcW w:w="1701"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395A5CC8" w14:textId="77777777" w:rsidR="0084189A" w:rsidRDefault="00000000">
            <w:pPr>
              <w:jc w:val="center"/>
            </w:pPr>
            <w:proofErr w:type="spellStart"/>
            <w:r>
              <w:rPr>
                <w:b/>
                <w:color w:val="FFFFFF"/>
                <w:sz w:val="18"/>
              </w:rPr>
              <w:t>구분</w:t>
            </w:r>
            <w:proofErr w:type="spellEnd"/>
          </w:p>
        </w:tc>
        <w:tc>
          <w:tcPr>
            <w:tcW w:w="4535"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5AA6452A" w14:textId="77777777" w:rsidR="0084189A" w:rsidRDefault="00000000">
            <w:pPr>
              <w:jc w:val="center"/>
            </w:pPr>
            <w:r>
              <w:rPr>
                <w:b/>
                <w:color w:val="FFFFFF"/>
                <w:sz w:val="18"/>
              </w:rPr>
              <w:t>키워드 예시</w:t>
            </w:r>
          </w:p>
        </w:tc>
        <w:tc>
          <w:tcPr>
            <w:tcW w:w="2835"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37B8344D" w14:textId="77777777" w:rsidR="0084189A" w:rsidRDefault="00000000">
            <w:pPr>
              <w:jc w:val="center"/>
            </w:pPr>
            <w:r>
              <w:rPr>
                <w:b/>
                <w:color w:val="FFFFFF"/>
                <w:sz w:val="18"/>
              </w:rPr>
              <w:t>영향</w:t>
            </w:r>
          </w:p>
        </w:tc>
      </w:tr>
      <w:tr w:rsidR="0084189A" w14:paraId="0F082066" w14:textId="77777777">
        <w:trPr>
          <w:jc w:val="center"/>
        </w:trPr>
        <w:tc>
          <w:tcPr>
            <w:tcW w:w="1701"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18748E21" w14:textId="77777777" w:rsidR="0084189A" w:rsidRDefault="00000000">
            <w:pPr>
              <w:jc w:val="center"/>
            </w:pPr>
            <w:r>
              <w:rPr>
                <w:b/>
                <w:color w:val="222222"/>
                <w:sz w:val="18"/>
              </w:rPr>
              <w:t>강한 부정</w:t>
            </w:r>
          </w:p>
        </w:tc>
        <w:tc>
          <w:tcPr>
            <w:tcW w:w="4535"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4A7D4D39" w14:textId="77777777" w:rsidR="0084189A" w:rsidRDefault="00000000">
            <w:pPr>
              <w:rPr>
                <w:lang w:eastAsia="ko-KR"/>
              </w:rPr>
            </w:pPr>
            <w:r>
              <w:rPr>
                <w:color w:val="222222"/>
                <w:sz w:val="18"/>
                <w:lang w:eastAsia="ko-KR"/>
              </w:rPr>
              <w:t xml:space="preserve">임상 실패, FDA 거절, </w:t>
            </w:r>
            <w:proofErr w:type="spellStart"/>
            <w:r>
              <w:rPr>
                <w:color w:val="222222"/>
                <w:sz w:val="18"/>
                <w:lang w:eastAsia="ko-KR"/>
              </w:rPr>
              <w:t>식약처</w:t>
            </w:r>
            <w:proofErr w:type="spellEnd"/>
            <w:r>
              <w:rPr>
                <w:color w:val="222222"/>
                <w:sz w:val="18"/>
                <w:lang w:eastAsia="ko-KR"/>
              </w:rPr>
              <w:t xml:space="preserve"> 제재, 횡령, 상장폐지, </w:t>
            </w:r>
            <w:r>
              <w:rPr>
                <w:color w:val="222222"/>
                <w:sz w:val="18"/>
                <w:lang w:eastAsia="ko-KR"/>
              </w:rPr>
              <w:lastRenderedPageBreak/>
              <w:t>감사의견 거절</w:t>
            </w:r>
          </w:p>
        </w:tc>
        <w:tc>
          <w:tcPr>
            <w:tcW w:w="2835"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44085741" w14:textId="77777777" w:rsidR="0084189A" w:rsidRDefault="00000000">
            <w:r>
              <w:rPr>
                <w:color w:val="222222"/>
                <w:sz w:val="18"/>
              </w:rPr>
              <w:lastRenderedPageBreak/>
              <w:t xml:space="preserve">큰 </w:t>
            </w:r>
            <w:proofErr w:type="spellStart"/>
            <w:r>
              <w:rPr>
                <w:color w:val="222222"/>
                <w:sz w:val="18"/>
              </w:rPr>
              <w:t>감점</w:t>
            </w:r>
            <w:proofErr w:type="spellEnd"/>
          </w:p>
        </w:tc>
      </w:tr>
      <w:tr w:rsidR="0084189A" w14:paraId="5D676B79" w14:textId="77777777">
        <w:trPr>
          <w:jc w:val="center"/>
        </w:trPr>
        <w:tc>
          <w:tcPr>
            <w:tcW w:w="1701"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45CF9CFB" w14:textId="77777777" w:rsidR="0084189A" w:rsidRDefault="00000000">
            <w:pPr>
              <w:jc w:val="center"/>
            </w:pPr>
            <w:r>
              <w:rPr>
                <w:b/>
                <w:color w:val="222222"/>
                <w:sz w:val="18"/>
              </w:rPr>
              <w:t>중간 부정</w:t>
            </w:r>
          </w:p>
        </w:tc>
        <w:tc>
          <w:tcPr>
            <w:tcW w:w="4535"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48C61E4D" w14:textId="77777777" w:rsidR="0084189A" w:rsidRDefault="00000000">
            <w:pPr>
              <w:rPr>
                <w:lang w:eastAsia="ko-KR"/>
              </w:rPr>
            </w:pPr>
            <w:r>
              <w:rPr>
                <w:color w:val="222222"/>
                <w:sz w:val="18"/>
                <w:lang w:eastAsia="ko-KR"/>
              </w:rPr>
              <w:t>임상 지연, 기술수출 계약 해지, 소송, 매출 감소</w:t>
            </w:r>
          </w:p>
        </w:tc>
        <w:tc>
          <w:tcPr>
            <w:tcW w:w="2835"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738556FF" w14:textId="77777777" w:rsidR="0084189A" w:rsidRDefault="00000000">
            <w:proofErr w:type="spellStart"/>
            <w:r>
              <w:rPr>
                <w:color w:val="222222"/>
                <w:sz w:val="18"/>
              </w:rPr>
              <w:t>중간</w:t>
            </w:r>
            <w:proofErr w:type="spellEnd"/>
            <w:r>
              <w:rPr>
                <w:color w:val="222222"/>
                <w:sz w:val="18"/>
              </w:rPr>
              <w:t xml:space="preserve"> </w:t>
            </w:r>
            <w:proofErr w:type="spellStart"/>
            <w:r>
              <w:rPr>
                <w:color w:val="222222"/>
                <w:sz w:val="18"/>
              </w:rPr>
              <w:t>감점</w:t>
            </w:r>
            <w:proofErr w:type="spellEnd"/>
          </w:p>
        </w:tc>
      </w:tr>
      <w:tr w:rsidR="0084189A" w14:paraId="7A3CAA81" w14:textId="77777777">
        <w:trPr>
          <w:jc w:val="center"/>
        </w:trPr>
        <w:tc>
          <w:tcPr>
            <w:tcW w:w="1701"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6392DE17" w14:textId="77777777" w:rsidR="0084189A" w:rsidRDefault="00000000">
            <w:pPr>
              <w:jc w:val="center"/>
            </w:pPr>
            <w:r>
              <w:rPr>
                <w:b/>
                <w:color w:val="222222"/>
                <w:sz w:val="18"/>
              </w:rPr>
              <w:t>긍정</w:t>
            </w:r>
          </w:p>
        </w:tc>
        <w:tc>
          <w:tcPr>
            <w:tcW w:w="4535"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145F1018" w14:textId="77777777" w:rsidR="0084189A" w:rsidRDefault="00000000">
            <w:pPr>
              <w:rPr>
                <w:lang w:eastAsia="ko-KR"/>
              </w:rPr>
            </w:pPr>
            <w:r>
              <w:rPr>
                <w:color w:val="222222"/>
                <w:sz w:val="18"/>
                <w:lang w:eastAsia="ko-KR"/>
              </w:rPr>
              <w:t>FDA 승인, 임상 성공, 기술수출, 특허 취득, 품목허가</w:t>
            </w:r>
          </w:p>
        </w:tc>
        <w:tc>
          <w:tcPr>
            <w:tcW w:w="2835"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1DF9263D" w14:textId="77777777" w:rsidR="0084189A" w:rsidRDefault="00000000">
            <w:proofErr w:type="spellStart"/>
            <w:r>
              <w:rPr>
                <w:color w:val="222222"/>
                <w:sz w:val="18"/>
              </w:rPr>
              <w:t>가점</w:t>
            </w:r>
            <w:proofErr w:type="spellEnd"/>
          </w:p>
        </w:tc>
      </w:tr>
      <w:tr w:rsidR="0084189A" w14:paraId="3D7936A6" w14:textId="77777777">
        <w:trPr>
          <w:jc w:val="center"/>
        </w:trPr>
        <w:tc>
          <w:tcPr>
            <w:tcW w:w="1701"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0466077C" w14:textId="77777777" w:rsidR="0084189A" w:rsidRDefault="00000000">
            <w:pPr>
              <w:jc w:val="center"/>
            </w:pPr>
            <w:r>
              <w:rPr>
                <w:b/>
                <w:color w:val="222222"/>
                <w:sz w:val="18"/>
              </w:rPr>
              <w:t>확인 필요</w:t>
            </w:r>
          </w:p>
        </w:tc>
        <w:tc>
          <w:tcPr>
            <w:tcW w:w="4535"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5939D3D2" w14:textId="77777777" w:rsidR="0084189A" w:rsidRDefault="00000000">
            <w:pPr>
              <w:rPr>
                <w:lang w:eastAsia="ko-KR"/>
              </w:rPr>
            </w:pPr>
            <w:r>
              <w:rPr>
                <w:color w:val="222222"/>
                <w:sz w:val="18"/>
                <w:lang w:eastAsia="ko-KR"/>
              </w:rPr>
              <w:t>임상 계획, MOU, 투자 유치, 연구 발표</w:t>
            </w:r>
          </w:p>
        </w:tc>
        <w:tc>
          <w:tcPr>
            <w:tcW w:w="2835"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1A800CD6" w14:textId="77777777" w:rsidR="0084189A" w:rsidRDefault="00000000">
            <w:proofErr w:type="spellStart"/>
            <w:r>
              <w:rPr>
                <w:color w:val="222222"/>
                <w:sz w:val="18"/>
              </w:rPr>
              <w:t>낮은</w:t>
            </w:r>
            <w:proofErr w:type="spellEnd"/>
            <w:r>
              <w:rPr>
                <w:color w:val="222222"/>
                <w:sz w:val="18"/>
              </w:rPr>
              <w:t xml:space="preserve"> </w:t>
            </w:r>
            <w:proofErr w:type="spellStart"/>
            <w:r>
              <w:rPr>
                <w:color w:val="222222"/>
                <w:sz w:val="18"/>
              </w:rPr>
              <w:t>가점</w:t>
            </w:r>
            <w:proofErr w:type="spellEnd"/>
            <w:r>
              <w:rPr>
                <w:color w:val="222222"/>
                <w:sz w:val="18"/>
              </w:rPr>
              <w:t xml:space="preserve"> </w:t>
            </w:r>
            <w:proofErr w:type="spellStart"/>
            <w:r>
              <w:rPr>
                <w:color w:val="222222"/>
                <w:sz w:val="18"/>
              </w:rPr>
              <w:t>또는</w:t>
            </w:r>
            <w:proofErr w:type="spellEnd"/>
            <w:r>
              <w:rPr>
                <w:color w:val="222222"/>
                <w:sz w:val="18"/>
              </w:rPr>
              <w:t xml:space="preserve"> </w:t>
            </w:r>
            <w:proofErr w:type="spellStart"/>
            <w:r>
              <w:rPr>
                <w:color w:val="222222"/>
                <w:sz w:val="18"/>
              </w:rPr>
              <w:t>보류</w:t>
            </w:r>
            <w:proofErr w:type="spellEnd"/>
          </w:p>
        </w:tc>
      </w:tr>
    </w:tbl>
    <w:p w14:paraId="6E324E07" w14:textId="77777777" w:rsidR="0084189A" w:rsidRDefault="0084189A">
      <w:pPr>
        <w:spacing w:after="40"/>
      </w:pPr>
    </w:p>
    <w:tbl>
      <w:tblPr>
        <w:tblW w:w="0" w:type="auto"/>
        <w:jc w:val="center"/>
        <w:tblLook w:val="04A0" w:firstRow="1" w:lastRow="0" w:firstColumn="1" w:lastColumn="0" w:noHBand="0" w:noVBand="1"/>
      </w:tblPr>
      <w:tblGrid>
        <w:gridCol w:w="10142"/>
      </w:tblGrid>
      <w:tr w:rsidR="0084189A" w14:paraId="774970D1" w14:textId="77777777">
        <w:trPr>
          <w:jc w:val="center"/>
        </w:trPr>
        <w:tc>
          <w:tcPr>
            <w:tcW w:w="10142" w:type="dxa"/>
            <w:tcBorders>
              <w:top w:val="single" w:sz="10" w:space="0" w:color="BDD8CB"/>
              <w:left w:val="single" w:sz="10" w:space="0" w:color="BDD8CB"/>
              <w:bottom w:val="single" w:sz="10" w:space="0" w:color="BDD8CB"/>
              <w:right w:val="single" w:sz="10" w:space="0" w:color="BDD8CB"/>
            </w:tcBorders>
            <w:shd w:val="clear" w:color="auto" w:fill="DDEDE4"/>
            <w:tcMar>
              <w:top w:w="160" w:type="dxa"/>
              <w:left w:w="180" w:type="dxa"/>
              <w:bottom w:w="160" w:type="dxa"/>
              <w:right w:w="180" w:type="dxa"/>
            </w:tcMar>
          </w:tcPr>
          <w:p w14:paraId="1AE84693" w14:textId="77777777" w:rsidR="0084189A" w:rsidRDefault="00000000">
            <w:pPr>
              <w:spacing w:after="40"/>
              <w:rPr>
                <w:lang w:eastAsia="ko-KR"/>
              </w:rPr>
            </w:pPr>
            <w:r>
              <w:rPr>
                <w:rFonts w:ascii="NanumSquare" w:eastAsia="NanumSquare" w:hAnsi="NanumSquare"/>
                <w:b/>
                <w:color w:val="1F4E3D"/>
                <w:sz w:val="22"/>
                <w:lang w:eastAsia="ko-KR"/>
              </w:rPr>
              <w:t>Recency Decay 적용</w:t>
            </w:r>
          </w:p>
          <w:p w14:paraId="5BE83BC2" w14:textId="77777777" w:rsidR="0084189A" w:rsidRDefault="00000000">
            <w:pPr>
              <w:spacing w:after="0"/>
              <w:rPr>
                <w:lang w:eastAsia="ko-KR"/>
              </w:rPr>
            </w:pPr>
            <w:r>
              <w:rPr>
                <w:color w:val="222222"/>
                <w:sz w:val="20"/>
                <w:lang w:eastAsia="ko-KR"/>
              </w:rPr>
              <w:t xml:space="preserve">최근 뉴스일수록 가중치를 높게 주고, 오래된 뉴스일수록 영향력을 낮춘다. 예: 뉴스 점수 = 뉴스 중요도 × 감성 점수 × </w:t>
            </w:r>
            <w:proofErr w:type="spellStart"/>
            <w:r>
              <w:rPr>
                <w:color w:val="222222"/>
                <w:sz w:val="20"/>
                <w:lang w:eastAsia="ko-KR"/>
              </w:rPr>
              <w:t>최신성</w:t>
            </w:r>
            <w:proofErr w:type="spellEnd"/>
            <w:r>
              <w:rPr>
                <w:color w:val="222222"/>
                <w:sz w:val="20"/>
                <w:lang w:eastAsia="ko-KR"/>
              </w:rPr>
              <w:t xml:space="preserve"> 가중치</w:t>
            </w:r>
          </w:p>
        </w:tc>
      </w:tr>
    </w:tbl>
    <w:p w14:paraId="5779FEFB" w14:textId="77777777" w:rsidR="0084189A" w:rsidRDefault="0084189A">
      <w:pPr>
        <w:spacing w:after="20"/>
        <w:rPr>
          <w:lang w:eastAsia="ko-KR"/>
        </w:rPr>
      </w:pPr>
    </w:p>
    <w:p w14:paraId="7E37C32A" w14:textId="77777777" w:rsidR="0084189A" w:rsidRDefault="00000000">
      <w:pPr>
        <w:spacing w:before="160" w:after="100"/>
        <w:rPr>
          <w:lang w:eastAsia="ko-KR"/>
        </w:rPr>
      </w:pPr>
      <w:r>
        <w:rPr>
          <w:rFonts w:ascii="NanumSquare" w:eastAsia="NanumSquare" w:hAnsi="NanumSquare"/>
          <w:b/>
          <w:color w:val="1F4E3D"/>
          <w:sz w:val="27"/>
          <w:lang w:eastAsia="ko-KR"/>
        </w:rPr>
        <w:t>4.4 바이오 도메인 분석 Agent</w:t>
      </w:r>
    </w:p>
    <w:p w14:paraId="3C47163F" w14:textId="77777777" w:rsidR="0084189A" w:rsidRDefault="00000000">
      <w:pPr>
        <w:spacing w:after="80"/>
        <w:rPr>
          <w:lang w:eastAsia="ko-KR"/>
        </w:rPr>
      </w:pPr>
      <w:r>
        <w:rPr>
          <w:lang w:eastAsia="ko-KR"/>
        </w:rPr>
        <w:t>바이오 도메인 Agent는 일반 재무 분석과 차별화되는 핵심 구성이다. 이 Agent는 임상 단계, 임상 성공/실패 이력, FDA·</w:t>
      </w:r>
      <w:proofErr w:type="spellStart"/>
      <w:r>
        <w:rPr>
          <w:lang w:eastAsia="ko-KR"/>
        </w:rPr>
        <w:t>식약처</w:t>
      </w:r>
      <w:proofErr w:type="spellEnd"/>
      <w:r>
        <w:rPr>
          <w:lang w:eastAsia="ko-KR"/>
        </w:rPr>
        <w:t xml:space="preserve"> 승인 여부, 기술수출 계약, 주요 파이프라인 개수, 특정 파이프라인 의존도, 특허 보유 여부, 연구개발비 대비 성과를 분석한다.</w:t>
      </w:r>
    </w:p>
    <w:tbl>
      <w:tblPr>
        <w:tblStyle w:val="af9"/>
        <w:tblW w:w="0" w:type="auto"/>
        <w:jc w:val="center"/>
        <w:tblLook w:val="04A0" w:firstRow="1" w:lastRow="0" w:firstColumn="1" w:lastColumn="0" w:noHBand="0" w:noVBand="1"/>
      </w:tblPr>
      <w:tblGrid>
        <w:gridCol w:w="2948"/>
        <w:gridCol w:w="2608"/>
        <w:gridCol w:w="3515"/>
      </w:tblGrid>
      <w:tr w:rsidR="0084189A" w14:paraId="569BC9F6" w14:textId="77777777">
        <w:trPr>
          <w:jc w:val="center"/>
        </w:trPr>
        <w:tc>
          <w:tcPr>
            <w:tcW w:w="2948"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0E2D4F9F" w14:textId="77777777" w:rsidR="0084189A" w:rsidRDefault="00000000">
            <w:pPr>
              <w:jc w:val="center"/>
            </w:pPr>
            <w:proofErr w:type="spellStart"/>
            <w:r>
              <w:rPr>
                <w:b/>
                <w:color w:val="FFFFFF"/>
                <w:sz w:val="18"/>
              </w:rPr>
              <w:t>상황</w:t>
            </w:r>
            <w:proofErr w:type="spellEnd"/>
            <w:r>
              <w:rPr>
                <w:b/>
                <w:color w:val="FFFFFF"/>
                <w:sz w:val="18"/>
              </w:rPr>
              <w:t xml:space="preserve"> </w:t>
            </w:r>
            <w:proofErr w:type="spellStart"/>
            <w:r>
              <w:rPr>
                <w:b/>
                <w:color w:val="FFFFFF"/>
                <w:sz w:val="18"/>
              </w:rPr>
              <w:t>예시</w:t>
            </w:r>
            <w:proofErr w:type="spellEnd"/>
          </w:p>
        </w:tc>
        <w:tc>
          <w:tcPr>
            <w:tcW w:w="2608"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7B544D57" w14:textId="77777777" w:rsidR="0084189A" w:rsidRDefault="00000000">
            <w:pPr>
              <w:jc w:val="center"/>
            </w:pPr>
            <w:r>
              <w:rPr>
                <w:b/>
                <w:color w:val="FFFFFF"/>
                <w:sz w:val="18"/>
              </w:rPr>
              <w:t>일반 재무 관점</w:t>
            </w:r>
          </w:p>
        </w:tc>
        <w:tc>
          <w:tcPr>
            <w:tcW w:w="3515"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6C2806DA" w14:textId="77777777" w:rsidR="0084189A" w:rsidRDefault="00000000">
            <w:pPr>
              <w:jc w:val="center"/>
              <w:rPr>
                <w:lang w:eastAsia="ko-KR"/>
              </w:rPr>
            </w:pPr>
            <w:r>
              <w:rPr>
                <w:b/>
                <w:color w:val="FFFFFF"/>
                <w:sz w:val="18"/>
                <w:lang w:eastAsia="ko-KR"/>
              </w:rPr>
              <w:t>바이오 Agent 해석</w:t>
            </w:r>
          </w:p>
        </w:tc>
      </w:tr>
      <w:tr w:rsidR="0084189A" w14:paraId="27A7D72A" w14:textId="77777777">
        <w:trPr>
          <w:jc w:val="center"/>
        </w:trPr>
        <w:tc>
          <w:tcPr>
            <w:tcW w:w="2948"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319FCA72" w14:textId="77777777" w:rsidR="0084189A" w:rsidRDefault="00000000">
            <w:pPr>
              <w:jc w:val="center"/>
              <w:rPr>
                <w:lang w:eastAsia="ko-KR"/>
              </w:rPr>
            </w:pPr>
            <w:r>
              <w:rPr>
                <w:b/>
                <w:color w:val="222222"/>
                <w:sz w:val="18"/>
                <w:lang w:eastAsia="ko-KR"/>
              </w:rPr>
              <w:t>적자 + 임상 3상 진행 + 기술수출 계약</w:t>
            </w:r>
          </w:p>
        </w:tc>
        <w:tc>
          <w:tcPr>
            <w:tcW w:w="2608"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5A26365A" w14:textId="77777777" w:rsidR="0084189A" w:rsidRDefault="00000000">
            <w:proofErr w:type="spellStart"/>
            <w:r>
              <w:rPr>
                <w:color w:val="222222"/>
                <w:sz w:val="18"/>
              </w:rPr>
              <w:t>수익성</w:t>
            </w:r>
            <w:proofErr w:type="spellEnd"/>
            <w:r>
              <w:rPr>
                <w:color w:val="222222"/>
                <w:sz w:val="18"/>
              </w:rPr>
              <w:t xml:space="preserve"> </w:t>
            </w:r>
            <w:proofErr w:type="spellStart"/>
            <w:r>
              <w:rPr>
                <w:color w:val="222222"/>
                <w:sz w:val="18"/>
              </w:rPr>
              <w:t>낮음</w:t>
            </w:r>
            <w:proofErr w:type="spellEnd"/>
          </w:p>
        </w:tc>
        <w:tc>
          <w:tcPr>
            <w:tcW w:w="3515"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07000AB8" w14:textId="77777777" w:rsidR="0084189A" w:rsidRDefault="00000000">
            <w:pPr>
              <w:rPr>
                <w:lang w:eastAsia="ko-KR"/>
              </w:rPr>
            </w:pPr>
            <w:r>
              <w:rPr>
                <w:color w:val="222222"/>
                <w:sz w:val="18"/>
                <w:lang w:eastAsia="ko-KR"/>
              </w:rPr>
              <w:t>성장성과 상업화 가능성을 일부 인정</w:t>
            </w:r>
          </w:p>
        </w:tc>
      </w:tr>
      <w:tr w:rsidR="0084189A" w14:paraId="04415026" w14:textId="77777777">
        <w:trPr>
          <w:jc w:val="center"/>
        </w:trPr>
        <w:tc>
          <w:tcPr>
            <w:tcW w:w="2948"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6CF62113" w14:textId="77777777" w:rsidR="0084189A" w:rsidRDefault="00000000">
            <w:pPr>
              <w:jc w:val="center"/>
              <w:rPr>
                <w:lang w:eastAsia="ko-KR"/>
              </w:rPr>
            </w:pPr>
            <w:r>
              <w:rPr>
                <w:b/>
                <w:color w:val="222222"/>
                <w:sz w:val="18"/>
                <w:lang w:eastAsia="ko-KR"/>
              </w:rPr>
              <w:t>흑자 + 임상 실패 뉴스 + 핵심 제품 의존도 높음</w:t>
            </w:r>
          </w:p>
        </w:tc>
        <w:tc>
          <w:tcPr>
            <w:tcW w:w="2608"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395FC64C" w14:textId="77777777" w:rsidR="0084189A" w:rsidRDefault="00000000">
            <w:proofErr w:type="spellStart"/>
            <w:r>
              <w:rPr>
                <w:color w:val="222222"/>
                <w:sz w:val="18"/>
              </w:rPr>
              <w:t>재무상</w:t>
            </w:r>
            <w:proofErr w:type="spellEnd"/>
            <w:r>
              <w:rPr>
                <w:color w:val="222222"/>
                <w:sz w:val="18"/>
              </w:rPr>
              <w:t xml:space="preserve"> </w:t>
            </w:r>
            <w:proofErr w:type="spellStart"/>
            <w:r>
              <w:rPr>
                <w:color w:val="222222"/>
                <w:sz w:val="18"/>
              </w:rPr>
              <w:t>양호</w:t>
            </w:r>
            <w:proofErr w:type="spellEnd"/>
          </w:p>
        </w:tc>
        <w:tc>
          <w:tcPr>
            <w:tcW w:w="3515"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2A4716C5" w14:textId="77777777" w:rsidR="0084189A" w:rsidRDefault="00000000">
            <w:pPr>
              <w:rPr>
                <w:lang w:eastAsia="ko-KR"/>
              </w:rPr>
            </w:pPr>
            <w:r>
              <w:rPr>
                <w:color w:val="222222"/>
                <w:sz w:val="18"/>
                <w:lang w:eastAsia="ko-KR"/>
              </w:rPr>
              <w:t>미래 매출 훼손 가능성으로 주의</w:t>
            </w:r>
          </w:p>
        </w:tc>
      </w:tr>
      <w:tr w:rsidR="0084189A" w14:paraId="7211804A" w14:textId="77777777">
        <w:trPr>
          <w:jc w:val="center"/>
        </w:trPr>
        <w:tc>
          <w:tcPr>
            <w:tcW w:w="2948"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58AC6758" w14:textId="77777777" w:rsidR="0084189A" w:rsidRDefault="00000000">
            <w:pPr>
              <w:jc w:val="center"/>
              <w:rPr>
                <w:lang w:eastAsia="ko-KR"/>
              </w:rPr>
            </w:pPr>
            <w:r>
              <w:rPr>
                <w:b/>
                <w:color w:val="222222"/>
                <w:sz w:val="18"/>
                <w:lang w:eastAsia="ko-KR"/>
              </w:rPr>
              <w:t>현금 부족 + 유상증자 반복 + 임상 지연</w:t>
            </w:r>
          </w:p>
        </w:tc>
        <w:tc>
          <w:tcPr>
            <w:tcW w:w="2608"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690574E1" w14:textId="77777777" w:rsidR="0084189A" w:rsidRDefault="00000000">
            <w:proofErr w:type="spellStart"/>
            <w:r>
              <w:rPr>
                <w:color w:val="222222"/>
                <w:sz w:val="18"/>
              </w:rPr>
              <w:t>재무</w:t>
            </w:r>
            <w:proofErr w:type="spellEnd"/>
            <w:r>
              <w:rPr>
                <w:color w:val="222222"/>
                <w:sz w:val="18"/>
              </w:rPr>
              <w:t xml:space="preserve"> </w:t>
            </w:r>
            <w:proofErr w:type="spellStart"/>
            <w:r>
              <w:rPr>
                <w:color w:val="222222"/>
                <w:sz w:val="18"/>
              </w:rPr>
              <w:t>불안정</w:t>
            </w:r>
            <w:proofErr w:type="spellEnd"/>
          </w:p>
        </w:tc>
        <w:tc>
          <w:tcPr>
            <w:tcW w:w="3515"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1161DABF" w14:textId="77777777" w:rsidR="0084189A" w:rsidRDefault="00000000">
            <w:pPr>
              <w:rPr>
                <w:lang w:eastAsia="ko-KR"/>
              </w:rPr>
            </w:pPr>
            <w:r>
              <w:rPr>
                <w:color w:val="222222"/>
                <w:sz w:val="18"/>
                <w:lang w:eastAsia="ko-KR"/>
              </w:rPr>
              <w:t>대출 제한 또는 담보 조건 필요</w:t>
            </w:r>
          </w:p>
        </w:tc>
      </w:tr>
    </w:tbl>
    <w:p w14:paraId="24738BD9" w14:textId="77777777" w:rsidR="0084189A" w:rsidRDefault="0084189A">
      <w:pPr>
        <w:spacing w:after="40"/>
        <w:rPr>
          <w:lang w:eastAsia="ko-KR"/>
        </w:rPr>
      </w:pPr>
    </w:p>
    <w:p w14:paraId="7FC8CC22" w14:textId="77777777" w:rsidR="0084189A" w:rsidRDefault="00000000">
      <w:pPr>
        <w:spacing w:before="260" w:after="100"/>
        <w:rPr>
          <w:lang w:eastAsia="ko-KR"/>
        </w:rPr>
      </w:pPr>
      <w:r>
        <w:rPr>
          <w:rFonts w:ascii="NanumSquare" w:eastAsia="NanumSquare" w:hAnsi="NanumSquare"/>
          <w:b/>
          <w:color w:val="1F4E3D"/>
          <w:sz w:val="34"/>
          <w:lang w:eastAsia="ko-KR"/>
        </w:rPr>
        <w:t>5. Agentic AI 구조</w:t>
      </w:r>
    </w:p>
    <w:p w14:paraId="554C3F6B" w14:textId="77777777" w:rsidR="0084189A" w:rsidRDefault="00000000">
      <w:pPr>
        <w:spacing w:after="80"/>
        <w:rPr>
          <w:lang w:eastAsia="ko-KR"/>
        </w:rPr>
      </w:pPr>
      <w:r>
        <w:rPr>
          <w:lang w:eastAsia="ko-KR"/>
        </w:rPr>
        <w:t>본 시스템은 하나의 LLM이 모든 판단을 직접 수행하는 구조가 아니라, 역할별 에이전트가 독립적으로 분석하고 최종 판단 Agent가 결과를 통합하는 구조를 사용한다. 이를 통해 분석 근거를 분리하고, 각 단계의 판단을 추적 가능하게 만든다.</w:t>
      </w:r>
    </w:p>
    <w:tbl>
      <w:tblPr>
        <w:tblStyle w:val="af9"/>
        <w:tblW w:w="0" w:type="auto"/>
        <w:jc w:val="center"/>
        <w:tblLook w:val="04A0" w:firstRow="1" w:lastRow="0" w:firstColumn="1" w:lastColumn="0" w:noHBand="0" w:noVBand="1"/>
      </w:tblPr>
      <w:tblGrid>
        <w:gridCol w:w="699"/>
        <w:gridCol w:w="2039"/>
        <w:gridCol w:w="3672"/>
        <w:gridCol w:w="2914"/>
      </w:tblGrid>
      <w:tr w:rsidR="0084189A" w14:paraId="13F0E0E8" w14:textId="77777777" w:rsidTr="00D679B8">
        <w:trPr>
          <w:trHeight w:val="281"/>
          <w:jc w:val="center"/>
        </w:trPr>
        <w:tc>
          <w:tcPr>
            <w:tcW w:w="699"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6929CA81" w14:textId="77777777" w:rsidR="0084189A" w:rsidRDefault="00000000">
            <w:pPr>
              <w:jc w:val="center"/>
            </w:pPr>
            <w:proofErr w:type="spellStart"/>
            <w:r>
              <w:rPr>
                <w:b/>
                <w:color w:val="FFFFFF"/>
                <w:sz w:val="17"/>
              </w:rPr>
              <w:t>단계</w:t>
            </w:r>
            <w:proofErr w:type="spellEnd"/>
          </w:p>
        </w:tc>
        <w:tc>
          <w:tcPr>
            <w:tcW w:w="2039"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034AA084" w14:textId="77777777" w:rsidR="0084189A" w:rsidRDefault="00000000">
            <w:pPr>
              <w:jc w:val="center"/>
            </w:pPr>
            <w:r>
              <w:rPr>
                <w:b/>
                <w:color w:val="FFFFFF"/>
                <w:sz w:val="17"/>
              </w:rPr>
              <w:t>Agent</w:t>
            </w:r>
          </w:p>
        </w:tc>
        <w:tc>
          <w:tcPr>
            <w:tcW w:w="3672"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60FC9FC6" w14:textId="77777777" w:rsidR="0084189A" w:rsidRDefault="00000000">
            <w:pPr>
              <w:jc w:val="center"/>
            </w:pPr>
            <w:r>
              <w:rPr>
                <w:b/>
                <w:color w:val="FFFFFF"/>
                <w:sz w:val="17"/>
              </w:rPr>
              <w:t>역할</w:t>
            </w:r>
          </w:p>
        </w:tc>
        <w:tc>
          <w:tcPr>
            <w:tcW w:w="2914"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568A5522" w14:textId="77777777" w:rsidR="0084189A" w:rsidRDefault="00000000">
            <w:pPr>
              <w:jc w:val="center"/>
            </w:pPr>
            <w:r>
              <w:rPr>
                <w:b/>
                <w:color w:val="FFFFFF"/>
                <w:sz w:val="17"/>
              </w:rPr>
              <w:t>출력물</w:t>
            </w:r>
          </w:p>
        </w:tc>
      </w:tr>
      <w:tr w:rsidR="0084189A" w14:paraId="6BCF493F" w14:textId="77777777" w:rsidTr="00D679B8">
        <w:trPr>
          <w:trHeight w:val="281"/>
          <w:jc w:val="center"/>
        </w:trPr>
        <w:tc>
          <w:tcPr>
            <w:tcW w:w="699"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1AF0D8CF" w14:textId="77777777" w:rsidR="0084189A" w:rsidRDefault="00000000">
            <w:pPr>
              <w:jc w:val="center"/>
            </w:pPr>
            <w:r>
              <w:rPr>
                <w:b/>
                <w:color w:val="222222"/>
                <w:sz w:val="17"/>
              </w:rPr>
              <w:t>1</w:t>
            </w:r>
          </w:p>
        </w:tc>
        <w:tc>
          <w:tcPr>
            <w:tcW w:w="2039"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24BA3D57" w14:textId="77777777" w:rsidR="0084189A" w:rsidRDefault="00000000">
            <w:r>
              <w:rPr>
                <w:color w:val="222222"/>
                <w:sz w:val="17"/>
              </w:rPr>
              <w:t>Planner Agent</w:t>
            </w:r>
          </w:p>
        </w:tc>
        <w:tc>
          <w:tcPr>
            <w:tcW w:w="3672"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17CFF8AB" w14:textId="77777777" w:rsidR="0084189A" w:rsidRDefault="00000000">
            <w:pPr>
              <w:rPr>
                <w:lang w:eastAsia="ko-KR"/>
              </w:rPr>
            </w:pPr>
            <w:r>
              <w:rPr>
                <w:color w:val="222222"/>
                <w:sz w:val="17"/>
                <w:lang w:eastAsia="ko-KR"/>
              </w:rPr>
              <w:t>분석 대상 기업과 필요한 데이터 목록 정리</w:t>
            </w:r>
          </w:p>
        </w:tc>
        <w:tc>
          <w:tcPr>
            <w:tcW w:w="291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2083653B" w14:textId="77777777" w:rsidR="0084189A" w:rsidRDefault="00000000">
            <w:proofErr w:type="spellStart"/>
            <w:r>
              <w:rPr>
                <w:color w:val="222222"/>
                <w:sz w:val="17"/>
              </w:rPr>
              <w:t>분석</w:t>
            </w:r>
            <w:proofErr w:type="spellEnd"/>
            <w:r>
              <w:rPr>
                <w:color w:val="222222"/>
                <w:sz w:val="17"/>
              </w:rPr>
              <w:t xml:space="preserve"> </w:t>
            </w:r>
            <w:proofErr w:type="spellStart"/>
            <w:r>
              <w:rPr>
                <w:color w:val="222222"/>
                <w:sz w:val="17"/>
              </w:rPr>
              <w:t>작업</w:t>
            </w:r>
            <w:proofErr w:type="spellEnd"/>
            <w:r>
              <w:rPr>
                <w:color w:val="222222"/>
                <w:sz w:val="17"/>
              </w:rPr>
              <w:t xml:space="preserve"> </w:t>
            </w:r>
            <w:proofErr w:type="spellStart"/>
            <w:r>
              <w:rPr>
                <w:color w:val="222222"/>
                <w:sz w:val="17"/>
              </w:rPr>
              <w:t>계획</w:t>
            </w:r>
            <w:proofErr w:type="spellEnd"/>
          </w:p>
        </w:tc>
      </w:tr>
      <w:tr w:rsidR="0084189A" w14:paraId="14AE0D23" w14:textId="77777777" w:rsidTr="00D679B8">
        <w:trPr>
          <w:trHeight w:val="290"/>
          <w:jc w:val="center"/>
        </w:trPr>
        <w:tc>
          <w:tcPr>
            <w:tcW w:w="699"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0A39D44D" w14:textId="77777777" w:rsidR="0084189A" w:rsidRDefault="00000000">
            <w:pPr>
              <w:jc w:val="center"/>
            </w:pPr>
            <w:r>
              <w:rPr>
                <w:b/>
                <w:color w:val="222222"/>
                <w:sz w:val="17"/>
              </w:rPr>
              <w:t>2</w:t>
            </w:r>
          </w:p>
        </w:tc>
        <w:tc>
          <w:tcPr>
            <w:tcW w:w="2039"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67923C5A" w14:textId="77777777" w:rsidR="0084189A" w:rsidRDefault="00000000">
            <w:r>
              <w:rPr>
                <w:color w:val="222222"/>
                <w:sz w:val="17"/>
              </w:rPr>
              <w:t>Financial Agent</w:t>
            </w:r>
          </w:p>
        </w:tc>
        <w:tc>
          <w:tcPr>
            <w:tcW w:w="3672"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7022333E" w14:textId="77777777" w:rsidR="0084189A" w:rsidRDefault="00000000">
            <w:pPr>
              <w:rPr>
                <w:lang w:eastAsia="ko-KR"/>
              </w:rPr>
            </w:pPr>
            <w:r>
              <w:rPr>
                <w:color w:val="222222"/>
                <w:sz w:val="17"/>
                <w:lang w:eastAsia="ko-KR"/>
              </w:rPr>
              <w:t>재무제표 기반 안정성·상환 능력 분석</w:t>
            </w:r>
          </w:p>
        </w:tc>
        <w:tc>
          <w:tcPr>
            <w:tcW w:w="2914"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6B14B699" w14:textId="77777777" w:rsidR="0084189A" w:rsidRDefault="00000000">
            <w:proofErr w:type="spellStart"/>
            <w:r>
              <w:rPr>
                <w:color w:val="222222"/>
                <w:sz w:val="17"/>
              </w:rPr>
              <w:t>재무</w:t>
            </w:r>
            <w:proofErr w:type="spellEnd"/>
            <w:r>
              <w:rPr>
                <w:color w:val="222222"/>
                <w:sz w:val="17"/>
              </w:rPr>
              <w:t xml:space="preserve"> </w:t>
            </w:r>
            <w:proofErr w:type="spellStart"/>
            <w:r>
              <w:rPr>
                <w:color w:val="222222"/>
                <w:sz w:val="17"/>
              </w:rPr>
              <w:t>점수</w:t>
            </w:r>
            <w:proofErr w:type="spellEnd"/>
            <w:r>
              <w:rPr>
                <w:color w:val="222222"/>
                <w:sz w:val="17"/>
              </w:rPr>
              <w:t xml:space="preserve">, </w:t>
            </w:r>
            <w:proofErr w:type="spellStart"/>
            <w:r>
              <w:rPr>
                <w:color w:val="222222"/>
                <w:sz w:val="17"/>
              </w:rPr>
              <w:t>위험</w:t>
            </w:r>
            <w:proofErr w:type="spellEnd"/>
            <w:r>
              <w:rPr>
                <w:color w:val="222222"/>
                <w:sz w:val="17"/>
              </w:rPr>
              <w:t xml:space="preserve"> </w:t>
            </w:r>
            <w:proofErr w:type="spellStart"/>
            <w:r>
              <w:rPr>
                <w:color w:val="222222"/>
                <w:sz w:val="17"/>
              </w:rPr>
              <w:t>요인</w:t>
            </w:r>
            <w:proofErr w:type="spellEnd"/>
          </w:p>
        </w:tc>
      </w:tr>
      <w:tr w:rsidR="0084189A" w14:paraId="7C9405C5" w14:textId="77777777" w:rsidTr="00D679B8">
        <w:trPr>
          <w:trHeight w:val="281"/>
          <w:jc w:val="center"/>
        </w:trPr>
        <w:tc>
          <w:tcPr>
            <w:tcW w:w="699"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743AAD70" w14:textId="77777777" w:rsidR="0084189A" w:rsidRDefault="00000000">
            <w:pPr>
              <w:jc w:val="center"/>
            </w:pPr>
            <w:r>
              <w:rPr>
                <w:b/>
                <w:color w:val="222222"/>
                <w:sz w:val="17"/>
              </w:rPr>
              <w:t>3</w:t>
            </w:r>
          </w:p>
        </w:tc>
        <w:tc>
          <w:tcPr>
            <w:tcW w:w="2039"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0A1C8499" w14:textId="77777777" w:rsidR="0084189A" w:rsidRDefault="00000000">
            <w:r>
              <w:rPr>
                <w:color w:val="222222"/>
                <w:sz w:val="17"/>
              </w:rPr>
              <w:t>News Agent</w:t>
            </w:r>
          </w:p>
        </w:tc>
        <w:tc>
          <w:tcPr>
            <w:tcW w:w="3672"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03178C12" w14:textId="77777777" w:rsidR="0084189A" w:rsidRDefault="00000000">
            <w:pPr>
              <w:rPr>
                <w:lang w:eastAsia="ko-KR"/>
              </w:rPr>
            </w:pPr>
            <w:r>
              <w:rPr>
                <w:color w:val="222222"/>
                <w:sz w:val="17"/>
                <w:lang w:eastAsia="ko-KR"/>
              </w:rPr>
              <w:t xml:space="preserve">최신 뉴스의 긍정·부정 이벤트와 </w:t>
            </w:r>
            <w:proofErr w:type="spellStart"/>
            <w:r>
              <w:rPr>
                <w:color w:val="222222"/>
                <w:sz w:val="17"/>
                <w:lang w:eastAsia="ko-KR"/>
              </w:rPr>
              <w:t>최신성</w:t>
            </w:r>
            <w:proofErr w:type="spellEnd"/>
            <w:r>
              <w:rPr>
                <w:color w:val="222222"/>
                <w:sz w:val="17"/>
                <w:lang w:eastAsia="ko-KR"/>
              </w:rPr>
              <w:t xml:space="preserve"> 분석</w:t>
            </w:r>
          </w:p>
        </w:tc>
        <w:tc>
          <w:tcPr>
            <w:tcW w:w="291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396541A4" w14:textId="77777777" w:rsidR="0084189A" w:rsidRDefault="00000000">
            <w:proofErr w:type="spellStart"/>
            <w:r>
              <w:rPr>
                <w:color w:val="222222"/>
                <w:sz w:val="17"/>
              </w:rPr>
              <w:t>뉴스</w:t>
            </w:r>
            <w:proofErr w:type="spellEnd"/>
            <w:r>
              <w:rPr>
                <w:color w:val="222222"/>
                <w:sz w:val="17"/>
              </w:rPr>
              <w:t xml:space="preserve"> </w:t>
            </w:r>
            <w:proofErr w:type="spellStart"/>
            <w:r>
              <w:rPr>
                <w:color w:val="222222"/>
                <w:sz w:val="17"/>
              </w:rPr>
              <w:t>점수</w:t>
            </w:r>
            <w:proofErr w:type="spellEnd"/>
            <w:r>
              <w:rPr>
                <w:color w:val="222222"/>
                <w:sz w:val="17"/>
              </w:rPr>
              <w:t xml:space="preserve">, </w:t>
            </w:r>
            <w:proofErr w:type="spellStart"/>
            <w:r>
              <w:rPr>
                <w:color w:val="222222"/>
                <w:sz w:val="17"/>
              </w:rPr>
              <w:t>핵심</w:t>
            </w:r>
            <w:proofErr w:type="spellEnd"/>
            <w:r>
              <w:rPr>
                <w:color w:val="222222"/>
                <w:sz w:val="17"/>
              </w:rPr>
              <w:t xml:space="preserve"> </w:t>
            </w:r>
            <w:proofErr w:type="spellStart"/>
            <w:r>
              <w:rPr>
                <w:color w:val="222222"/>
                <w:sz w:val="17"/>
              </w:rPr>
              <w:t>이벤트</w:t>
            </w:r>
            <w:proofErr w:type="spellEnd"/>
          </w:p>
        </w:tc>
      </w:tr>
      <w:tr w:rsidR="0084189A" w14:paraId="1734906D" w14:textId="77777777" w:rsidTr="00D679B8">
        <w:trPr>
          <w:trHeight w:val="281"/>
          <w:jc w:val="center"/>
        </w:trPr>
        <w:tc>
          <w:tcPr>
            <w:tcW w:w="699"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55AE5B90" w14:textId="77777777" w:rsidR="0084189A" w:rsidRDefault="00000000">
            <w:pPr>
              <w:jc w:val="center"/>
            </w:pPr>
            <w:r>
              <w:rPr>
                <w:b/>
                <w:color w:val="222222"/>
                <w:sz w:val="17"/>
              </w:rPr>
              <w:t>4</w:t>
            </w:r>
          </w:p>
        </w:tc>
        <w:tc>
          <w:tcPr>
            <w:tcW w:w="2039"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1CFB8D0A" w14:textId="77777777" w:rsidR="0084189A" w:rsidRDefault="00000000">
            <w:r>
              <w:rPr>
                <w:color w:val="222222"/>
                <w:sz w:val="17"/>
              </w:rPr>
              <w:t>Bio Domain Agent</w:t>
            </w:r>
          </w:p>
        </w:tc>
        <w:tc>
          <w:tcPr>
            <w:tcW w:w="3672"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795E776B" w14:textId="77777777" w:rsidR="0084189A" w:rsidRDefault="00000000">
            <w:pPr>
              <w:rPr>
                <w:lang w:eastAsia="ko-KR"/>
              </w:rPr>
            </w:pPr>
            <w:r>
              <w:rPr>
                <w:color w:val="222222"/>
                <w:sz w:val="17"/>
                <w:lang w:eastAsia="ko-KR"/>
              </w:rPr>
              <w:t>임상, FDA/</w:t>
            </w:r>
            <w:proofErr w:type="spellStart"/>
            <w:r>
              <w:rPr>
                <w:color w:val="222222"/>
                <w:sz w:val="17"/>
                <w:lang w:eastAsia="ko-KR"/>
              </w:rPr>
              <w:t>식약처</w:t>
            </w:r>
            <w:proofErr w:type="spellEnd"/>
            <w:r>
              <w:rPr>
                <w:color w:val="222222"/>
                <w:sz w:val="17"/>
                <w:lang w:eastAsia="ko-KR"/>
              </w:rPr>
              <w:t>, 기술수출, 파이프라인 분석</w:t>
            </w:r>
          </w:p>
        </w:tc>
        <w:tc>
          <w:tcPr>
            <w:tcW w:w="2914"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38184C51" w14:textId="77777777" w:rsidR="0084189A" w:rsidRDefault="00000000">
            <w:pPr>
              <w:rPr>
                <w:lang w:eastAsia="ko-KR"/>
              </w:rPr>
            </w:pPr>
            <w:r>
              <w:rPr>
                <w:color w:val="222222"/>
                <w:sz w:val="17"/>
                <w:lang w:eastAsia="ko-KR"/>
              </w:rPr>
              <w:t>바이오 성장성·도메인 리스크</w:t>
            </w:r>
          </w:p>
        </w:tc>
      </w:tr>
      <w:tr w:rsidR="0084189A" w14:paraId="0AB0F200" w14:textId="77777777" w:rsidTr="00D679B8">
        <w:trPr>
          <w:trHeight w:val="562"/>
          <w:jc w:val="center"/>
        </w:trPr>
        <w:tc>
          <w:tcPr>
            <w:tcW w:w="699"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569566A2" w14:textId="77777777" w:rsidR="0084189A" w:rsidRDefault="00000000">
            <w:pPr>
              <w:jc w:val="center"/>
            </w:pPr>
            <w:r>
              <w:rPr>
                <w:b/>
                <w:color w:val="222222"/>
                <w:sz w:val="17"/>
              </w:rPr>
              <w:lastRenderedPageBreak/>
              <w:t>5</w:t>
            </w:r>
          </w:p>
        </w:tc>
        <w:tc>
          <w:tcPr>
            <w:tcW w:w="2039"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3C8F482B" w14:textId="77777777" w:rsidR="0084189A" w:rsidRDefault="00000000">
            <w:r>
              <w:rPr>
                <w:color w:val="222222"/>
                <w:sz w:val="17"/>
              </w:rPr>
              <w:t>Disclosure Agent</w:t>
            </w:r>
          </w:p>
        </w:tc>
        <w:tc>
          <w:tcPr>
            <w:tcW w:w="3672"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5FD06200" w14:textId="77777777" w:rsidR="0084189A" w:rsidRDefault="00000000">
            <w:pPr>
              <w:rPr>
                <w:lang w:eastAsia="ko-KR"/>
              </w:rPr>
            </w:pPr>
            <w:r>
              <w:rPr>
                <w:color w:val="222222"/>
                <w:sz w:val="17"/>
                <w:lang w:eastAsia="ko-KR"/>
              </w:rPr>
              <w:t>공시·사업보고서의 리스크 문구와 주요 변동 사항 확인</w:t>
            </w:r>
          </w:p>
        </w:tc>
        <w:tc>
          <w:tcPr>
            <w:tcW w:w="291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584C85AC" w14:textId="77777777" w:rsidR="0084189A" w:rsidRDefault="00000000">
            <w:proofErr w:type="spellStart"/>
            <w:r>
              <w:rPr>
                <w:color w:val="222222"/>
                <w:sz w:val="17"/>
              </w:rPr>
              <w:t>공시</w:t>
            </w:r>
            <w:proofErr w:type="spellEnd"/>
            <w:r>
              <w:rPr>
                <w:color w:val="222222"/>
                <w:sz w:val="17"/>
              </w:rPr>
              <w:t xml:space="preserve"> </w:t>
            </w:r>
            <w:proofErr w:type="spellStart"/>
            <w:r>
              <w:rPr>
                <w:color w:val="222222"/>
                <w:sz w:val="17"/>
              </w:rPr>
              <w:t>기반</w:t>
            </w:r>
            <w:proofErr w:type="spellEnd"/>
            <w:r>
              <w:rPr>
                <w:color w:val="222222"/>
                <w:sz w:val="17"/>
              </w:rPr>
              <w:t xml:space="preserve"> </w:t>
            </w:r>
            <w:proofErr w:type="spellStart"/>
            <w:r>
              <w:rPr>
                <w:color w:val="222222"/>
                <w:sz w:val="17"/>
              </w:rPr>
              <w:t>주의</w:t>
            </w:r>
            <w:proofErr w:type="spellEnd"/>
            <w:r>
              <w:rPr>
                <w:color w:val="222222"/>
                <w:sz w:val="17"/>
              </w:rPr>
              <w:t xml:space="preserve"> </w:t>
            </w:r>
            <w:proofErr w:type="spellStart"/>
            <w:r>
              <w:rPr>
                <w:color w:val="222222"/>
                <w:sz w:val="17"/>
              </w:rPr>
              <w:t>사항</w:t>
            </w:r>
            <w:proofErr w:type="spellEnd"/>
          </w:p>
        </w:tc>
      </w:tr>
      <w:tr w:rsidR="0084189A" w14:paraId="5966AD00" w14:textId="77777777" w:rsidTr="00D679B8">
        <w:trPr>
          <w:trHeight w:val="281"/>
          <w:jc w:val="center"/>
        </w:trPr>
        <w:tc>
          <w:tcPr>
            <w:tcW w:w="699"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4140ADA9" w14:textId="77777777" w:rsidR="0084189A" w:rsidRDefault="00000000">
            <w:pPr>
              <w:jc w:val="center"/>
            </w:pPr>
            <w:r>
              <w:rPr>
                <w:b/>
                <w:color w:val="222222"/>
                <w:sz w:val="17"/>
              </w:rPr>
              <w:t>6</w:t>
            </w:r>
          </w:p>
        </w:tc>
        <w:tc>
          <w:tcPr>
            <w:tcW w:w="2039"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6953070E" w14:textId="77777777" w:rsidR="0084189A" w:rsidRDefault="00000000">
            <w:r>
              <w:rPr>
                <w:color w:val="222222"/>
                <w:sz w:val="17"/>
              </w:rPr>
              <w:t>Risk Scoring Agent</w:t>
            </w:r>
          </w:p>
        </w:tc>
        <w:tc>
          <w:tcPr>
            <w:tcW w:w="3672"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31429C0C" w14:textId="77777777" w:rsidR="0084189A" w:rsidRDefault="00000000">
            <w:pPr>
              <w:rPr>
                <w:lang w:eastAsia="ko-KR"/>
              </w:rPr>
            </w:pPr>
            <w:r>
              <w:rPr>
                <w:color w:val="222222"/>
                <w:sz w:val="17"/>
                <w:lang w:eastAsia="ko-KR"/>
              </w:rPr>
              <w:t>각 Agent 결과를 점수화하고 가중 평균 계산</w:t>
            </w:r>
          </w:p>
        </w:tc>
        <w:tc>
          <w:tcPr>
            <w:tcW w:w="2914"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63694AC7" w14:textId="77777777" w:rsidR="0084189A" w:rsidRDefault="00000000">
            <w:proofErr w:type="spellStart"/>
            <w:r>
              <w:rPr>
                <w:color w:val="222222"/>
                <w:sz w:val="17"/>
              </w:rPr>
              <w:t>최종</w:t>
            </w:r>
            <w:proofErr w:type="spellEnd"/>
            <w:r>
              <w:rPr>
                <w:color w:val="222222"/>
                <w:sz w:val="17"/>
              </w:rPr>
              <w:t xml:space="preserve"> </w:t>
            </w:r>
            <w:proofErr w:type="spellStart"/>
            <w:r>
              <w:rPr>
                <w:color w:val="222222"/>
                <w:sz w:val="17"/>
              </w:rPr>
              <w:t>위험</w:t>
            </w:r>
            <w:proofErr w:type="spellEnd"/>
            <w:r>
              <w:rPr>
                <w:color w:val="222222"/>
                <w:sz w:val="17"/>
              </w:rPr>
              <w:t xml:space="preserve"> </w:t>
            </w:r>
            <w:proofErr w:type="spellStart"/>
            <w:r>
              <w:rPr>
                <w:color w:val="222222"/>
                <w:sz w:val="17"/>
              </w:rPr>
              <w:t>점수</w:t>
            </w:r>
            <w:proofErr w:type="spellEnd"/>
          </w:p>
        </w:tc>
      </w:tr>
      <w:tr w:rsidR="0084189A" w14:paraId="335E2FF0" w14:textId="77777777" w:rsidTr="00D679B8">
        <w:trPr>
          <w:trHeight w:val="281"/>
          <w:jc w:val="center"/>
        </w:trPr>
        <w:tc>
          <w:tcPr>
            <w:tcW w:w="699"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5307CABE" w14:textId="77777777" w:rsidR="0084189A" w:rsidRDefault="00000000">
            <w:pPr>
              <w:jc w:val="center"/>
            </w:pPr>
            <w:r>
              <w:rPr>
                <w:b/>
                <w:color w:val="222222"/>
                <w:sz w:val="17"/>
              </w:rPr>
              <w:t>7</w:t>
            </w:r>
          </w:p>
        </w:tc>
        <w:tc>
          <w:tcPr>
            <w:tcW w:w="2039"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6CF9AA85" w14:textId="77777777" w:rsidR="0084189A" w:rsidRDefault="00000000">
            <w:r>
              <w:rPr>
                <w:color w:val="222222"/>
                <w:sz w:val="17"/>
              </w:rPr>
              <w:t>Loan Decision Agent</w:t>
            </w:r>
          </w:p>
        </w:tc>
        <w:tc>
          <w:tcPr>
            <w:tcW w:w="3672"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410FA5CE" w14:textId="77777777" w:rsidR="0084189A" w:rsidRDefault="00000000">
            <w:pPr>
              <w:rPr>
                <w:lang w:eastAsia="ko-KR"/>
              </w:rPr>
            </w:pPr>
            <w:r>
              <w:rPr>
                <w:color w:val="222222"/>
                <w:sz w:val="17"/>
                <w:lang w:eastAsia="ko-KR"/>
              </w:rPr>
              <w:t>대출 추천/조건부/</w:t>
            </w:r>
            <w:proofErr w:type="spellStart"/>
            <w:r>
              <w:rPr>
                <w:color w:val="222222"/>
                <w:sz w:val="17"/>
                <w:lang w:eastAsia="ko-KR"/>
              </w:rPr>
              <w:t>비추천</w:t>
            </w:r>
            <w:proofErr w:type="spellEnd"/>
            <w:r>
              <w:rPr>
                <w:color w:val="222222"/>
                <w:sz w:val="17"/>
                <w:lang w:eastAsia="ko-KR"/>
              </w:rPr>
              <w:t xml:space="preserve"> 판단</w:t>
            </w:r>
          </w:p>
        </w:tc>
        <w:tc>
          <w:tcPr>
            <w:tcW w:w="291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1058A27C" w14:textId="77777777" w:rsidR="0084189A" w:rsidRDefault="00000000">
            <w:proofErr w:type="spellStart"/>
            <w:r>
              <w:rPr>
                <w:color w:val="222222"/>
                <w:sz w:val="17"/>
              </w:rPr>
              <w:t>대출</w:t>
            </w:r>
            <w:proofErr w:type="spellEnd"/>
            <w:r>
              <w:rPr>
                <w:color w:val="222222"/>
                <w:sz w:val="17"/>
              </w:rPr>
              <w:t xml:space="preserve"> </w:t>
            </w:r>
            <w:proofErr w:type="spellStart"/>
            <w:r>
              <w:rPr>
                <w:color w:val="222222"/>
                <w:sz w:val="17"/>
              </w:rPr>
              <w:t>등급</w:t>
            </w:r>
            <w:proofErr w:type="spellEnd"/>
            <w:r>
              <w:rPr>
                <w:color w:val="222222"/>
                <w:sz w:val="17"/>
              </w:rPr>
              <w:t xml:space="preserve">, </w:t>
            </w:r>
            <w:proofErr w:type="spellStart"/>
            <w:r>
              <w:rPr>
                <w:color w:val="222222"/>
                <w:sz w:val="17"/>
              </w:rPr>
              <w:t>조건</w:t>
            </w:r>
            <w:proofErr w:type="spellEnd"/>
          </w:p>
        </w:tc>
      </w:tr>
      <w:tr w:rsidR="0084189A" w14:paraId="29711B77" w14:textId="77777777" w:rsidTr="00D679B8">
        <w:trPr>
          <w:trHeight w:val="281"/>
          <w:jc w:val="center"/>
        </w:trPr>
        <w:tc>
          <w:tcPr>
            <w:tcW w:w="699"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3F61C934" w14:textId="77777777" w:rsidR="0084189A" w:rsidRDefault="00000000">
            <w:pPr>
              <w:jc w:val="center"/>
            </w:pPr>
            <w:r>
              <w:rPr>
                <w:b/>
                <w:color w:val="222222"/>
                <w:sz w:val="17"/>
              </w:rPr>
              <w:t>8</w:t>
            </w:r>
          </w:p>
        </w:tc>
        <w:tc>
          <w:tcPr>
            <w:tcW w:w="2039"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2570A084" w14:textId="77777777" w:rsidR="0084189A" w:rsidRDefault="00000000">
            <w:r>
              <w:rPr>
                <w:color w:val="222222"/>
                <w:sz w:val="17"/>
              </w:rPr>
              <w:t>Report Writer Agent</w:t>
            </w:r>
          </w:p>
        </w:tc>
        <w:tc>
          <w:tcPr>
            <w:tcW w:w="3672"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6CCAAC83" w14:textId="77777777" w:rsidR="0084189A" w:rsidRDefault="00000000">
            <w:pPr>
              <w:rPr>
                <w:lang w:eastAsia="ko-KR"/>
              </w:rPr>
            </w:pPr>
            <w:r>
              <w:rPr>
                <w:color w:val="222222"/>
                <w:sz w:val="17"/>
                <w:lang w:eastAsia="ko-KR"/>
              </w:rPr>
              <w:t>담당자용 요약 보고서 작성</w:t>
            </w:r>
          </w:p>
        </w:tc>
        <w:tc>
          <w:tcPr>
            <w:tcW w:w="2914"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3648FF26" w14:textId="77777777" w:rsidR="0084189A" w:rsidRDefault="00000000">
            <w:proofErr w:type="spellStart"/>
            <w:r>
              <w:rPr>
                <w:color w:val="222222"/>
                <w:sz w:val="17"/>
              </w:rPr>
              <w:t>기업별</w:t>
            </w:r>
            <w:proofErr w:type="spellEnd"/>
            <w:r>
              <w:rPr>
                <w:color w:val="222222"/>
                <w:sz w:val="17"/>
              </w:rPr>
              <w:t xml:space="preserve"> </w:t>
            </w:r>
            <w:proofErr w:type="spellStart"/>
            <w:r>
              <w:rPr>
                <w:color w:val="222222"/>
                <w:sz w:val="17"/>
              </w:rPr>
              <w:t>심사</w:t>
            </w:r>
            <w:proofErr w:type="spellEnd"/>
            <w:r>
              <w:rPr>
                <w:color w:val="222222"/>
                <w:sz w:val="17"/>
              </w:rPr>
              <w:t xml:space="preserve"> </w:t>
            </w:r>
            <w:proofErr w:type="spellStart"/>
            <w:r>
              <w:rPr>
                <w:color w:val="222222"/>
                <w:sz w:val="17"/>
              </w:rPr>
              <w:t>보고서</w:t>
            </w:r>
            <w:proofErr w:type="spellEnd"/>
          </w:p>
        </w:tc>
      </w:tr>
      <w:tr w:rsidR="00D679B8" w14:paraId="68F338CE" w14:textId="77777777" w:rsidTr="00D679B8">
        <w:trPr>
          <w:trHeight w:val="281"/>
          <w:jc w:val="center"/>
        </w:trPr>
        <w:tc>
          <w:tcPr>
            <w:tcW w:w="699"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1EA439B5" w14:textId="55D73564" w:rsidR="00D679B8" w:rsidRDefault="00D679B8">
            <w:pPr>
              <w:jc w:val="center"/>
              <w:rPr>
                <w:rFonts w:hint="eastAsia"/>
                <w:b/>
                <w:color w:val="222222"/>
                <w:sz w:val="17"/>
                <w:lang w:eastAsia="ko-KR"/>
              </w:rPr>
            </w:pPr>
            <w:r>
              <w:rPr>
                <w:rFonts w:hint="eastAsia"/>
                <w:b/>
                <w:color w:val="222222"/>
                <w:sz w:val="17"/>
                <w:lang w:eastAsia="ko-KR"/>
              </w:rPr>
              <w:t>9</w:t>
            </w:r>
          </w:p>
        </w:tc>
        <w:tc>
          <w:tcPr>
            <w:tcW w:w="2039"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1D46AA40" w14:textId="4B407D56" w:rsidR="00D679B8" w:rsidRDefault="00D679B8">
            <w:pPr>
              <w:rPr>
                <w:rFonts w:hint="eastAsia"/>
                <w:color w:val="222222"/>
                <w:sz w:val="17"/>
                <w:lang w:eastAsia="ko-KR"/>
              </w:rPr>
            </w:pPr>
            <w:r>
              <w:rPr>
                <w:rFonts w:hint="eastAsia"/>
                <w:color w:val="222222"/>
                <w:sz w:val="17"/>
                <w:lang w:eastAsia="ko-KR"/>
              </w:rPr>
              <w:t>Advisor Agent</w:t>
            </w:r>
          </w:p>
        </w:tc>
        <w:tc>
          <w:tcPr>
            <w:tcW w:w="3672"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3AFE1664" w14:textId="18CE6903" w:rsidR="00D679B8" w:rsidRDefault="00D679B8">
            <w:pPr>
              <w:rPr>
                <w:rFonts w:hint="eastAsia"/>
                <w:color w:val="222222"/>
                <w:sz w:val="17"/>
                <w:lang w:eastAsia="ko-KR"/>
              </w:rPr>
            </w:pPr>
            <w:r>
              <w:rPr>
                <w:rFonts w:hint="eastAsia"/>
                <w:color w:val="222222"/>
                <w:sz w:val="17"/>
                <w:lang w:eastAsia="ko-KR"/>
              </w:rPr>
              <w:t>대출 등급 평가 Agent (B와 C등급만 재평가한다.)</w:t>
            </w:r>
          </w:p>
        </w:tc>
        <w:tc>
          <w:tcPr>
            <w:tcW w:w="2914"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40ADDC8F" w14:textId="77777777" w:rsidR="00D679B8" w:rsidRDefault="00D679B8">
            <w:pPr>
              <w:rPr>
                <w:color w:val="222222"/>
                <w:sz w:val="17"/>
                <w:lang w:eastAsia="ko-KR"/>
              </w:rPr>
            </w:pPr>
          </w:p>
        </w:tc>
      </w:tr>
    </w:tbl>
    <w:p w14:paraId="733762B8" w14:textId="77777777" w:rsidR="0084189A" w:rsidRDefault="0084189A">
      <w:pPr>
        <w:spacing w:after="40"/>
        <w:rPr>
          <w:lang w:eastAsia="ko-KR"/>
        </w:rPr>
      </w:pPr>
    </w:p>
    <w:tbl>
      <w:tblPr>
        <w:tblW w:w="0" w:type="auto"/>
        <w:jc w:val="center"/>
        <w:tblLook w:val="04A0" w:firstRow="1" w:lastRow="0" w:firstColumn="1" w:lastColumn="0" w:noHBand="0" w:noVBand="1"/>
      </w:tblPr>
      <w:tblGrid>
        <w:gridCol w:w="10142"/>
      </w:tblGrid>
      <w:tr w:rsidR="0084189A" w14:paraId="7DCB47CF" w14:textId="77777777">
        <w:trPr>
          <w:jc w:val="center"/>
        </w:trPr>
        <w:tc>
          <w:tcPr>
            <w:tcW w:w="10142" w:type="dxa"/>
            <w:tcBorders>
              <w:top w:val="single" w:sz="10" w:space="0" w:color="BDD8CB"/>
              <w:left w:val="single" w:sz="10" w:space="0" w:color="BDD8CB"/>
              <w:bottom w:val="single" w:sz="10" w:space="0" w:color="BDD8CB"/>
              <w:right w:val="single" w:sz="10" w:space="0" w:color="BDD8CB"/>
            </w:tcBorders>
            <w:shd w:val="clear" w:color="auto" w:fill="DDEDE4"/>
            <w:tcMar>
              <w:top w:w="160" w:type="dxa"/>
              <w:left w:w="180" w:type="dxa"/>
              <w:bottom w:w="160" w:type="dxa"/>
              <w:right w:w="180" w:type="dxa"/>
            </w:tcMar>
          </w:tcPr>
          <w:p w14:paraId="2ED3196B" w14:textId="77777777" w:rsidR="0084189A" w:rsidRDefault="00000000">
            <w:pPr>
              <w:spacing w:after="40"/>
              <w:rPr>
                <w:lang w:eastAsia="ko-KR"/>
              </w:rPr>
            </w:pPr>
            <w:r>
              <w:rPr>
                <w:rFonts w:ascii="NanumSquare" w:eastAsia="NanumSquare" w:hAnsi="NanumSquare"/>
                <w:b/>
                <w:color w:val="1F4E3D"/>
                <w:sz w:val="22"/>
                <w:lang w:eastAsia="ko-KR"/>
              </w:rPr>
              <w:t>Agentic AI로 보이는 핵심 포인트</w:t>
            </w:r>
          </w:p>
          <w:p w14:paraId="7382D8FD" w14:textId="77777777" w:rsidR="0084189A" w:rsidRDefault="00000000">
            <w:pPr>
              <w:spacing w:after="0"/>
              <w:rPr>
                <w:lang w:eastAsia="ko-KR"/>
              </w:rPr>
            </w:pPr>
            <w:r>
              <w:rPr>
                <w:color w:val="222222"/>
                <w:sz w:val="20"/>
                <w:lang w:eastAsia="ko-KR"/>
              </w:rPr>
              <w:t xml:space="preserve">역할 분리, 도구 사용, 중간 결과 저장, 판단 근거 추적, 최종 보고서 생성이 있어야 단순 </w:t>
            </w:r>
            <w:proofErr w:type="spellStart"/>
            <w:r>
              <w:rPr>
                <w:color w:val="222222"/>
                <w:sz w:val="20"/>
                <w:lang w:eastAsia="ko-KR"/>
              </w:rPr>
              <w:t>챗봇이</w:t>
            </w:r>
            <w:proofErr w:type="spellEnd"/>
            <w:r>
              <w:rPr>
                <w:color w:val="222222"/>
                <w:sz w:val="20"/>
                <w:lang w:eastAsia="ko-KR"/>
              </w:rPr>
              <w:t xml:space="preserve"> 아니라 Agentic AI 서비스로 설득력이 생긴다.</w:t>
            </w:r>
          </w:p>
        </w:tc>
      </w:tr>
    </w:tbl>
    <w:p w14:paraId="7A8ED199" w14:textId="77777777" w:rsidR="0084189A" w:rsidRDefault="0084189A">
      <w:pPr>
        <w:spacing w:after="20"/>
        <w:rPr>
          <w:lang w:eastAsia="ko-KR"/>
        </w:rPr>
      </w:pPr>
    </w:p>
    <w:p w14:paraId="540BCF18" w14:textId="77777777" w:rsidR="0084189A" w:rsidRDefault="00000000">
      <w:pPr>
        <w:spacing w:before="260" w:after="100"/>
      </w:pPr>
      <w:r>
        <w:rPr>
          <w:rFonts w:ascii="NanumSquare" w:eastAsia="NanumSquare" w:hAnsi="NanumSquare"/>
          <w:b/>
          <w:color w:val="1F4E3D"/>
          <w:sz w:val="34"/>
        </w:rPr>
        <w:t xml:space="preserve">6. </w:t>
      </w:r>
      <w:proofErr w:type="spellStart"/>
      <w:r>
        <w:rPr>
          <w:rFonts w:ascii="NanumSquare" w:eastAsia="NanumSquare" w:hAnsi="NanumSquare"/>
          <w:b/>
          <w:color w:val="1F4E3D"/>
          <w:sz w:val="34"/>
        </w:rPr>
        <w:t>데이터</w:t>
      </w:r>
      <w:proofErr w:type="spellEnd"/>
      <w:r>
        <w:rPr>
          <w:rFonts w:ascii="NanumSquare" w:eastAsia="NanumSquare" w:hAnsi="NanumSquare"/>
          <w:b/>
          <w:color w:val="1F4E3D"/>
          <w:sz w:val="34"/>
        </w:rPr>
        <w:t xml:space="preserve"> </w:t>
      </w:r>
      <w:proofErr w:type="spellStart"/>
      <w:r>
        <w:rPr>
          <w:rFonts w:ascii="NanumSquare" w:eastAsia="NanumSquare" w:hAnsi="NanumSquare"/>
          <w:b/>
          <w:color w:val="1F4E3D"/>
          <w:sz w:val="34"/>
        </w:rPr>
        <w:t>수집</w:t>
      </w:r>
      <w:proofErr w:type="spellEnd"/>
      <w:r>
        <w:rPr>
          <w:rFonts w:ascii="NanumSquare" w:eastAsia="NanumSquare" w:hAnsi="NanumSquare"/>
          <w:b/>
          <w:color w:val="1F4E3D"/>
          <w:sz w:val="34"/>
        </w:rPr>
        <w:t xml:space="preserve"> 및 분석 설계</w:t>
      </w:r>
    </w:p>
    <w:tbl>
      <w:tblPr>
        <w:tblStyle w:val="af9"/>
        <w:tblW w:w="0" w:type="auto"/>
        <w:jc w:val="center"/>
        <w:tblLook w:val="04A0" w:firstRow="1" w:lastRow="0" w:firstColumn="1" w:lastColumn="0" w:noHBand="0" w:noVBand="1"/>
      </w:tblPr>
      <w:tblGrid>
        <w:gridCol w:w="1814"/>
        <w:gridCol w:w="3515"/>
        <w:gridCol w:w="3742"/>
      </w:tblGrid>
      <w:tr w:rsidR="0084189A" w14:paraId="11F1DE70" w14:textId="77777777">
        <w:trPr>
          <w:jc w:val="center"/>
        </w:trPr>
        <w:tc>
          <w:tcPr>
            <w:tcW w:w="1814"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6414B6F0" w14:textId="77777777" w:rsidR="0084189A" w:rsidRDefault="00000000">
            <w:pPr>
              <w:jc w:val="center"/>
            </w:pPr>
            <w:r>
              <w:rPr>
                <w:b/>
                <w:color w:val="FFFFFF"/>
                <w:sz w:val="18"/>
              </w:rPr>
              <w:t>데이터</w:t>
            </w:r>
          </w:p>
        </w:tc>
        <w:tc>
          <w:tcPr>
            <w:tcW w:w="3515"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09BB129F" w14:textId="77777777" w:rsidR="0084189A" w:rsidRDefault="00000000">
            <w:pPr>
              <w:jc w:val="center"/>
            </w:pPr>
            <w:r>
              <w:rPr>
                <w:b/>
                <w:color w:val="FFFFFF"/>
                <w:sz w:val="18"/>
              </w:rPr>
              <w:t>예시 항목</w:t>
            </w:r>
          </w:p>
        </w:tc>
        <w:tc>
          <w:tcPr>
            <w:tcW w:w="3742"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68C613C8" w14:textId="77777777" w:rsidR="0084189A" w:rsidRDefault="00000000">
            <w:pPr>
              <w:jc w:val="center"/>
            </w:pPr>
            <w:r>
              <w:rPr>
                <w:b/>
                <w:color w:val="FFFFFF"/>
                <w:sz w:val="18"/>
              </w:rPr>
              <w:t>활용 방식</w:t>
            </w:r>
          </w:p>
        </w:tc>
      </w:tr>
      <w:tr w:rsidR="0084189A" w14:paraId="236D994C" w14:textId="77777777">
        <w:trPr>
          <w:jc w:val="center"/>
        </w:trPr>
        <w:tc>
          <w:tcPr>
            <w:tcW w:w="181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06EF2F0E" w14:textId="77777777" w:rsidR="0084189A" w:rsidRDefault="00000000">
            <w:pPr>
              <w:jc w:val="center"/>
            </w:pPr>
            <w:r>
              <w:rPr>
                <w:b/>
                <w:color w:val="222222"/>
                <w:sz w:val="18"/>
              </w:rPr>
              <w:t>기업 기본 정보</w:t>
            </w:r>
          </w:p>
        </w:tc>
        <w:tc>
          <w:tcPr>
            <w:tcW w:w="3515"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20ECE0B0" w14:textId="77777777" w:rsidR="0084189A" w:rsidRDefault="00000000">
            <w:pPr>
              <w:rPr>
                <w:lang w:eastAsia="ko-KR"/>
              </w:rPr>
            </w:pPr>
            <w:r>
              <w:rPr>
                <w:color w:val="222222"/>
                <w:sz w:val="18"/>
                <w:lang w:eastAsia="ko-KR"/>
              </w:rPr>
              <w:t>기업명, 종목코드, 산업 분류, 시가총액</w:t>
            </w:r>
          </w:p>
        </w:tc>
        <w:tc>
          <w:tcPr>
            <w:tcW w:w="3742"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3A74870C" w14:textId="77777777" w:rsidR="0084189A" w:rsidRDefault="00000000">
            <w:pPr>
              <w:rPr>
                <w:lang w:eastAsia="ko-KR"/>
              </w:rPr>
            </w:pPr>
            <w:r>
              <w:rPr>
                <w:color w:val="222222"/>
                <w:sz w:val="18"/>
                <w:lang w:eastAsia="ko-KR"/>
              </w:rPr>
              <w:t>기업 리스트와 검색 키로 사용</w:t>
            </w:r>
          </w:p>
        </w:tc>
      </w:tr>
      <w:tr w:rsidR="0084189A" w14:paraId="74A11FB2" w14:textId="77777777">
        <w:trPr>
          <w:jc w:val="center"/>
        </w:trPr>
        <w:tc>
          <w:tcPr>
            <w:tcW w:w="1814"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3E9ECC74" w14:textId="77777777" w:rsidR="0084189A" w:rsidRDefault="00000000">
            <w:pPr>
              <w:jc w:val="center"/>
            </w:pPr>
            <w:proofErr w:type="spellStart"/>
            <w:r>
              <w:rPr>
                <w:b/>
                <w:color w:val="222222"/>
                <w:sz w:val="18"/>
              </w:rPr>
              <w:t>재무제표</w:t>
            </w:r>
            <w:proofErr w:type="spellEnd"/>
          </w:p>
        </w:tc>
        <w:tc>
          <w:tcPr>
            <w:tcW w:w="3515"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6D1661CB" w14:textId="77777777" w:rsidR="0084189A" w:rsidRDefault="00000000">
            <w:pPr>
              <w:rPr>
                <w:lang w:eastAsia="ko-KR"/>
              </w:rPr>
            </w:pPr>
            <w:r>
              <w:rPr>
                <w:color w:val="222222"/>
                <w:sz w:val="18"/>
                <w:lang w:eastAsia="ko-KR"/>
              </w:rPr>
              <w:t xml:space="preserve">매출, 영업이익, 부채, 자본, </w:t>
            </w:r>
            <w:proofErr w:type="spellStart"/>
            <w:r>
              <w:rPr>
                <w:color w:val="222222"/>
                <w:sz w:val="18"/>
                <w:lang w:eastAsia="ko-KR"/>
              </w:rPr>
              <w:t>현금성</w:t>
            </w:r>
            <w:proofErr w:type="spellEnd"/>
            <w:r>
              <w:rPr>
                <w:color w:val="222222"/>
                <w:sz w:val="18"/>
                <w:lang w:eastAsia="ko-KR"/>
              </w:rPr>
              <w:t xml:space="preserve"> 자산, 영업현금흐름</w:t>
            </w:r>
          </w:p>
        </w:tc>
        <w:tc>
          <w:tcPr>
            <w:tcW w:w="3742"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0EB298EB" w14:textId="77777777" w:rsidR="0084189A" w:rsidRDefault="00000000">
            <w:pPr>
              <w:rPr>
                <w:lang w:eastAsia="ko-KR"/>
              </w:rPr>
            </w:pPr>
            <w:r>
              <w:rPr>
                <w:color w:val="222222"/>
                <w:sz w:val="18"/>
                <w:lang w:eastAsia="ko-KR"/>
              </w:rPr>
              <w:t>상환 능력 및 재무 안정성 점수 산출</w:t>
            </w:r>
          </w:p>
        </w:tc>
      </w:tr>
      <w:tr w:rsidR="0084189A" w14:paraId="3623BB5C" w14:textId="77777777">
        <w:trPr>
          <w:jc w:val="center"/>
        </w:trPr>
        <w:tc>
          <w:tcPr>
            <w:tcW w:w="181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6449F5EF" w14:textId="77777777" w:rsidR="0084189A" w:rsidRDefault="00000000">
            <w:pPr>
              <w:jc w:val="center"/>
            </w:pPr>
            <w:proofErr w:type="spellStart"/>
            <w:r>
              <w:rPr>
                <w:b/>
                <w:color w:val="222222"/>
                <w:sz w:val="18"/>
              </w:rPr>
              <w:t>뉴스</w:t>
            </w:r>
            <w:proofErr w:type="spellEnd"/>
          </w:p>
        </w:tc>
        <w:tc>
          <w:tcPr>
            <w:tcW w:w="3515"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046CBED9" w14:textId="77777777" w:rsidR="0084189A" w:rsidRDefault="00000000">
            <w:pPr>
              <w:rPr>
                <w:lang w:eastAsia="ko-KR"/>
              </w:rPr>
            </w:pPr>
            <w:r>
              <w:rPr>
                <w:color w:val="222222"/>
                <w:sz w:val="18"/>
                <w:lang w:eastAsia="ko-KR"/>
              </w:rPr>
              <w:t>최근 기사 제목, 본문 요약, 발행일, 언론사</w:t>
            </w:r>
          </w:p>
        </w:tc>
        <w:tc>
          <w:tcPr>
            <w:tcW w:w="3742"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5AE24952" w14:textId="77777777" w:rsidR="0084189A" w:rsidRDefault="00000000">
            <w:pPr>
              <w:rPr>
                <w:lang w:eastAsia="ko-KR"/>
              </w:rPr>
            </w:pPr>
            <w:r>
              <w:rPr>
                <w:color w:val="222222"/>
                <w:sz w:val="18"/>
                <w:lang w:eastAsia="ko-KR"/>
              </w:rPr>
              <w:t xml:space="preserve">뉴스 리스크와 </w:t>
            </w:r>
            <w:proofErr w:type="spellStart"/>
            <w:r>
              <w:rPr>
                <w:color w:val="222222"/>
                <w:sz w:val="18"/>
                <w:lang w:eastAsia="ko-KR"/>
              </w:rPr>
              <w:t>최신성</w:t>
            </w:r>
            <w:proofErr w:type="spellEnd"/>
            <w:r>
              <w:rPr>
                <w:color w:val="222222"/>
                <w:sz w:val="18"/>
                <w:lang w:eastAsia="ko-KR"/>
              </w:rPr>
              <w:t xml:space="preserve"> 가중치 계산</w:t>
            </w:r>
          </w:p>
        </w:tc>
      </w:tr>
      <w:tr w:rsidR="0084189A" w14:paraId="21FC1364" w14:textId="77777777">
        <w:trPr>
          <w:jc w:val="center"/>
        </w:trPr>
        <w:tc>
          <w:tcPr>
            <w:tcW w:w="1814"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13D799D5" w14:textId="77777777" w:rsidR="0084189A" w:rsidRDefault="00000000">
            <w:pPr>
              <w:jc w:val="center"/>
            </w:pPr>
            <w:proofErr w:type="spellStart"/>
            <w:r>
              <w:rPr>
                <w:b/>
                <w:color w:val="222222"/>
                <w:sz w:val="18"/>
              </w:rPr>
              <w:t>공시</w:t>
            </w:r>
            <w:proofErr w:type="spellEnd"/>
          </w:p>
        </w:tc>
        <w:tc>
          <w:tcPr>
            <w:tcW w:w="3515"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513538F3" w14:textId="77777777" w:rsidR="0084189A" w:rsidRDefault="00000000">
            <w:pPr>
              <w:rPr>
                <w:lang w:eastAsia="ko-KR"/>
              </w:rPr>
            </w:pPr>
            <w:r>
              <w:rPr>
                <w:color w:val="222222"/>
                <w:sz w:val="18"/>
                <w:lang w:eastAsia="ko-KR"/>
              </w:rPr>
              <w:t>사업보고서, 주요사항보고서, 투자위험 문구</w:t>
            </w:r>
          </w:p>
        </w:tc>
        <w:tc>
          <w:tcPr>
            <w:tcW w:w="3742"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01D6A171" w14:textId="77777777" w:rsidR="0084189A" w:rsidRDefault="00000000">
            <w:pPr>
              <w:rPr>
                <w:lang w:eastAsia="ko-KR"/>
              </w:rPr>
            </w:pPr>
            <w:r>
              <w:rPr>
                <w:color w:val="222222"/>
                <w:sz w:val="18"/>
                <w:lang w:eastAsia="ko-KR"/>
              </w:rPr>
              <w:t>법적·사업적 리스크 검토</w:t>
            </w:r>
          </w:p>
        </w:tc>
      </w:tr>
      <w:tr w:rsidR="0084189A" w14:paraId="38E20F92" w14:textId="77777777">
        <w:trPr>
          <w:jc w:val="center"/>
        </w:trPr>
        <w:tc>
          <w:tcPr>
            <w:tcW w:w="181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5E80A4AB" w14:textId="77777777" w:rsidR="0084189A" w:rsidRDefault="00000000">
            <w:pPr>
              <w:jc w:val="center"/>
            </w:pPr>
            <w:proofErr w:type="spellStart"/>
            <w:r>
              <w:rPr>
                <w:b/>
                <w:color w:val="222222"/>
                <w:sz w:val="18"/>
              </w:rPr>
              <w:t>바이오</w:t>
            </w:r>
            <w:proofErr w:type="spellEnd"/>
            <w:r>
              <w:rPr>
                <w:b/>
                <w:color w:val="222222"/>
                <w:sz w:val="18"/>
              </w:rPr>
              <w:t xml:space="preserve"> </w:t>
            </w:r>
            <w:proofErr w:type="spellStart"/>
            <w:r>
              <w:rPr>
                <w:b/>
                <w:color w:val="222222"/>
                <w:sz w:val="18"/>
              </w:rPr>
              <w:t>이벤트</w:t>
            </w:r>
            <w:proofErr w:type="spellEnd"/>
          </w:p>
        </w:tc>
        <w:tc>
          <w:tcPr>
            <w:tcW w:w="3515"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083A0D97" w14:textId="77777777" w:rsidR="0084189A" w:rsidRDefault="00000000">
            <w:pPr>
              <w:rPr>
                <w:lang w:eastAsia="ko-KR"/>
              </w:rPr>
            </w:pPr>
            <w:r>
              <w:rPr>
                <w:color w:val="222222"/>
                <w:sz w:val="18"/>
                <w:lang w:eastAsia="ko-KR"/>
              </w:rPr>
              <w:t>임상 단계, 승인, 기술수출, 특허, 파이프라인</w:t>
            </w:r>
          </w:p>
        </w:tc>
        <w:tc>
          <w:tcPr>
            <w:tcW w:w="3742"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362808B0" w14:textId="77777777" w:rsidR="0084189A" w:rsidRDefault="00000000">
            <w:pPr>
              <w:rPr>
                <w:lang w:eastAsia="ko-KR"/>
              </w:rPr>
            </w:pPr>
            <w:r>
              <w:rPr>
                <w:color w:val="222222"/>
                <w:sz w:val="18"/>
                <w:lang w:eastAsia="ko-KR"/>
              </w:rPr>
              <w:t>바이오 성장성 및 불확실성 판단</w:t>
            </w:r>
          </w:p>
        </w:tc>
      </w:tr>
    </w:tbl>
    <w:p w14:paraId="537C2064" w14:textId="77777777" w:rsidR="0084189A" w:rsidRDefault="0084189A">
      <w:pPr>
        <w:spacing w:after="40"/>
        <w:rPr>
          <w:lang w:eastAsia="ko-KR"/>
        </w:rPr>
      </w:pPr>
    </w:p>
    <w:p w14:paraId="5BF379B0" w14:textId="77777777" w:rsidR="0084189A" w:rsidRDefault="00000000">
      <w:pPr>
        <w:spacing w:before="260" w:after="100"/>
        <w:rPr>
          <w:lang w:eastAsia="ko-KR"/>
        </w:rPr>
      </w:pPr>
      <w:r>
        <w:rPr>
          <w:rFonts w:ascii="NanumSquare" w:eastAsia="NanumSquare" w:hAnsi="NanumSquare"/>
          <w:b/>
          <w:color w:val="1F4E3D"/>
          <w:sz w:val="34"/>
          <w:lang w:eastAsia="ko-KR"/>
        </w:rPr>
        <w:t>7. 점수화 모델과 대출 등급</w:t>
      </w:r>
    </w:p>
    <w:p w14:paraId="26903B37" w14:textId="77777777" w:rsidR="0084189A" w:rsidRDefault="00000000">
      <w:pPr>
        <w:spacing w:after="80"/>
        <w:rPr>
          <w:lang w:eastAsia="ko-KR"/>
        </w:rPr>
      </w:pPr>
      <w:r>
        <w:rPr>
          <w:lang w:eastAsia="ko-KR"/>
        </w:rPr>
        <w:t xml:space="preserve">초기 버전에서는 설명 가능한 규칙 기반 점수화 모델을 사용한다. 이후 데이터가 충분히 쌓이면 </w:t>
      </w:r>
      <w:proofErr w:type="spellStart"/>
      <w:r>
        <w:rPr>
          <w:lang w:eastAsia="ko-KR"/>
        </w:rPr>
        <w:t>머신러닝</w:t>
      </w:r>
      <w:proofErr w:type="spellEnd"/>
      <w:r>
        <w:rPr>
          <w:lang w:eastAsia="ko-KR"/>
        </w:rPr>
        <w:t xml:space="preserve"> 기반 부도 위험 예측 또는 RAROC 기반 대출 수익성 모델로 확장할 수 있다.</w:t>
      </w:r>
    </w:p>
    <w:tbl>
      <w:tblPr>
        <w:tblStyle w:val="af9"/>
        <w:tblW w:w="0" w:type="auto"/>
        <w:jc w:val="center"/>
        <w:tblLook w:val="04A0" w:firstRow="1" w:lastRow="0" w:firstColumn="1" w:lastColumn="0" w:noHBand="0" w:noVBand="1"/>
      </w:tblPr>
      <w:tblGrid>
        <w:gridCol w:w="2268"/>
        <w:gridCol w:w="1701"/>
        <w:gridCol w:w="5102"/>
      </w:tblGrid>
      <w:tr w:rsidR="0084189A" w14:paraId="4F88376A" w14:textId="77777777">
        <w:trPr>
          <w:jc w:val="center"/>
        </w:trPr>
        <w:tc>
          <w:tcPr>
            <w:tcW w:w="2268"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063C8480" w14:textId="77777777" w:rsidR="0084189A" w:rsidRDefault="00000000">
            <w:pPr>
              <w:jc w:val="center"/>
            </w:pPr>
            <w:proofErr w:type="spellStart"/>
            <w:r>
              <w:rPr>
                <w:b/>
                <w:color w:val="FFFFFF"/>
                <w:sz w:val="18"/>
              </w:rPr>
              <w:t>영역</w:t>
            </w:r>
            <w:proofErr w:type="spellEnd"/>
          </w:p>
        </w:tc>
        <w:tc>
          <w:tcPr>
            <w:tcW w:w="1701"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5AB3DBF8" w14:textId="77777777" w:rsidR="0084189A" w:rsidRDefault="00000000">
            <w:pPr>
              <w:jc w:val="center"/>
            </w:pPr>
            <w:r>
              <w:rPr>
                <w:b/>
                <w:color w:val="FFFFFF"/>
                <w:sz w:val="18"/>
              </w:rPr>
              <w:t>가중치</w:t>
            </w:r>
          </w:p>
        </w:tc>
        <w:tc>
          <w:tcPr>
            <w:tcW w:w="5102"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410A9F25" w14:textId="77777777" w:rsidR="0084189A" w:rsidRDefault="00000000">
            <w:pPr>
              <w:jc w:val="center"/>
            </w:pPr>
            <w:r>
              <w:rPr>
                <w:b/>
                <w:color w:val="FFFFFF"/>
                <w:sz w:val="18"/>
              </w:rPr>
              <w:t>주요 판단 요소</w:t>
            </w:r>
          </w:p>
        </w:tc>
      </w:tr>
      <w:tr w:rsidR="0084189A" w14:paraId="7E9C1A03" w14:textId="77777777">
        <w:trPr>
          <w:jc w:val="center"/>
        </w:trPr>
        <w:tc>
          <w:tcPr>
            <w:tcW w:w="2268"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37C2C9B5" w14:textId="77777777" w:rsidR="0084189A" w:rsidRDefault="00000000">
            <w:pPr>
              <w:jc w:val="center"/>
            </w:pPr>
            <w:r>
              <w:rPr>
                <w:b/>
                <w:color w:val="222222"/>
                <w:sz w:val="18"/>
              </w:rPr>
              <w:t>재무 안정성</w:t>
            </w:r>
          </w:p>
        </w:tc>
        <w:tc>
          <w:tcPr>
            <w:tcW w:w="1701"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46C0E352" w14:textId="77777777" w:rsidR="0084189A" w:rsidRDefault="00000000">
            <w:r>
              <w:rPr>
                <w:color w:val="222222"/>
                <w:sz w:val="18"/>
              </w:rPr>
              <w:t>40%</w:t>
            </w:r>
          </w:p>
        </w:tc>
        <w:tc>
          <w:tcPr>
            <w:tcW w:w="5102"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70DD8DF6" w14:textId="77777777" w:rsidR="0084189A" w:rsidRDefault="00000000">
            <w:pPr>
              <w:rPr>
                <w:lang w:eastAsia="ko-KR"/>
              </w:rPr>
            </w:pPr>
            <w:r>
              <w:rPr>
                <w:color w:val="222222"/>
                <w:sz w:val="18"/>
                <w:lang w:eastAsia="ko-KR"/>
              </w:rPr>
              <w:t xml:space="preserve">유동비율, 부채비율, 영업현금흐름, </w:t>
            </w:r>
            <w:proofErr w:type="spellStart"/>
            <w:r>
              <w:rPr>
                <w:color w:val="222222"/>
                <w:sz w:val="18"/>
                <w:lang w:eastAsia="ko-KR"/>
              </w:rPr>
              <w:t>현금성</w:t>
            </w:r>
            <w:proofErr w:type="spellEnd"/>
            <w:r>
              <w:rPr>
                <w:color w:val="222222"/>
                <w:sz w:val="18"/>
                <w:lang w:eastAsia="ko-KR"/>
              </w:rPr>
              <w:t xml:space="preserve"> 자산, Cash Runway</w:t>
            </w:r>
          </w:p>
        </w:tc>
      </w:tr>
      <w:tr w:rsidR="0084189A" w14:paraId="3890E6F6" w14:textId="77777777">
        <w:trPr>
          <w:jc w:val="center"/>
        </w:trPr>
        <w:tc>
          <w:tcPr>
            <w:tcW w:w="2268"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459EEAD6" w14:textId="77777777" w:rsidR="0084189A" w:rsidRDefault="00000000">
            <w:pPr>
              <w:jc w:val="center"/>
            </w:pPr>
            <w:proofErr w:type="spellStart"/>
            <w:r>
              <w:rPr>
                <w:b/>
                <w:color w:val="222222"/>
                <w:sz w:val="18"/>
              </w:rPr>
              <w:t>바이오</w:t>
            </w:r>
            <w:proofErr w:type="spellEnd"/>
            <w:r>
              <w:rPr>
                <w:b/>
                <w:color w:val="222222"/>
                <w:sz w:val="18"/>
              </w:rPr>
              <w:t xml:space="preserve"> </w:t>
            </w:r>
            <w:proofErr w:type="spellStart"/>
            <w:r>
              <w:rPr>
                <w:b/>
                <w:color w:val="222222"/>
                <w:sz w:val="18"/>
              </w:rPr>
              <w:t>성장성</w:t>
            </w:r>
            <w:proofErr w:type="spellEnd"/>
          </w:p>
        </w:tc>
        <w:tc>
          <w:tcPr>
            <w:tcW w:w="1701"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7CA3F66B" w14:textId="77777777" w:rsidR="0084189A" w:rsidRDefault="00000000">
            <w:r>
              <w:rPr>
                <w:color w:val="222222"/>
                <w:sz w:val="18"/>
              </w:rPr>
              <w:t>25%</w:t>
            </w:r>
          </w:p>
        </w:tc>
        <w:tc>
          <w:tcPr>
            <w:tcW w:w="5102"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39316F8B" w14:textId="77777777" w:rsidR="0084189A" w:rsidRDefault="00000000">
            <w:pPr>
              <w:rPr>
                <w:lang w:eastAsia="ko-KR"/>
              </w:rPr>
            </w:pPr>
            <w:r>
              <w:rPr>
                <w:color w:val="222222"/>
                <w:sz w:val="18"/>
                <w:lang w:eastAsia="ko-KR"/>
              </w:rPr>
              <w:t>임상 단계, 파이프라인, 기술수출, 승인 가능성, 특허</w:t>
            </w:r>
          </w:p>
        </w:tc>
      </w:tr>
      <w:tr w:rsidR="0084189A" w14:paraId="6ED7DE05" w14:textId="77777777">
        <w:trPr>
          <w:jc w:val="center"/>
        </w:trPr>
        <w:tc>
          <w:tcPr>
            <w:tcW w:w="2268"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29F93F70" w14:textId="77777777" w:rsidR="0084189A" w:rsidRDefault="00000000">
            <w:pPr>
              <w:jc w:val="center"/>
            </w:pPr>
            <w:proofErr w:type="spellStart"/>
            <w:r>
              <w:rPr>
                <w:b/>
                <w:color w:val="222222"/>
                <w:sz w:val="18"/>
              </w:rPr>
              <w:t>뉴스</w:t>
            </w:r>
            <w:proofErr w:type="spellEnd"/>
            <w:r>
              <w:rPr>
                <w:b/>
                <w:color w:val="222222"/>
                <w:sz w:val="18"/>
              </w:rPr>
              <w:t xml:space="preserve"> </w:t>
            </w:r>
            <w:proofErr w:type="spellStart"/>
            <w:r>
              <w:rPr>
                <w:b/>
                <w:color w:val="222222"/>
                <w:sz w:val="18"/>
              </w:rPr>
              <w:t>리스크</w:t>
            </w:r>
            <w:proofErr w:type="spellEnd"/>
          </w:p>
        </w:tc>
        <w:tc>
          <w:tcPr>
            <w:tcW w:w="1701"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5A037DE2" w14:textId="77777777" w:rsidR="0084189A" w:rsidRDefault="00000000">
            <w:r>
              <w:rPr>
                <w:color w:val="222222"/>
                <w:sz w:val="18"/>
              </w:rPr>
              <w:t>25%</w:t>
            </w:r>
          </w:p>
        </w:tc>
        <w:tc>
          <w:tcPr>
            <w:tcW w:w="5102"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53012AE8" w14:textId="77777777" w:rsidR="0084189A" w:rsidRDefault="00000000">
            <w:pPr>
              <w:rPr>
                <w:lang w:eastAsia="ko-KR"/>
              </w:rPr>
            </w:pPr>
            <w:r>
              <w:rPr>
                <w:color w:val="222222"/>
                <w:sz w:val="18"/>
                <w:lang w:eastAsia="ko-KR"/>
              </w:rPr>
              <w:t xml:space="preserve">부정 이벤트, 긍정 이벤트, </w:t>
            </w:r>
            <w:proofErr w:type="spellStart"/>
            <w:r>
              <w:rPr>
                <w:color w:val="222222"/>
                <w:sz w:val="18"/>
                <w:lang w:eastAsia="ko-KR"/>
              </w:rPr>
              <w:t>최신성</w:t>
            </w:r>
            <w:proofErr w:type="spellEnd"/>
            <w:r>
              <w:rPr>
                <w:color w:val="222222"/>
                <w:sz w:val="18"/>
                <w:lang w:eastAsia="ko-KR"/>
              </w:rPr>
              <w:t xml:space="preserve"> 가중치, 반복 위험 키워드</w:t>
            </w:r>
          </w:p>
        </w:tc>
      </w:tr>
      <w:tr w:rsidR="0084189A" w14:paraId="18140676" w14:textId="77777777">
        <w:trPr>
          <w:jc w:val="center"/>
        </w:trPr>
        <w:tc>
          <w:tcPr>
            <w:tcW w:w="2268"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6A6D5A8D" w14:textId="77777777" w:rsidR="0084189A" w:rsidRDefault="00000000">
            <w:pPr>
              <w:jc w:val="center"/>
            </w:pPr>
            <w:proofErr w:type="spellStart"/>
            <w:r>
              <w:rPr>
                <w:b/>
                <w:color w:val="222222"/>
                <w:sz w:val="18"/>
              </w:rPr>
              <w:lastRenderedPageBreak/>
              <w:t>산업</w:t>
            </w:r>
            <w:proofErr w:type="spellEnd"/>
            <w:r>
              <w:rPr>
                <w:b/>
                <w:color w:val="222222"/>
                <w:sz w:val="18"/>
              </w:rPr>
              <w:t>/</w:t>
            </w:r>
            <w:proofErr w:type="spellStart"/>
            <w:r>
              <w:rPr>
                <w:b/>
                <w:color w:val="222222"/>
                <w:sz w:val="18"/>
              </w:rPr>
              <w:t>시장</w:t>
            </w:r>
            <w:proofErr w:type="spellEnd"/>
            <w:r>
              <w:rPr>
                <w:b/>
                <w:color w:val="222222"/>
                <w:sz w:val="18"/>
              </w:rPr>
              <w:t xml:space="preserve"> </w:t>
            </w:r>
            <w:proofErr w:type="spellStart"/>
            <w:r>
              <w:rPr>
                <w:b/>
                <w:color w:val="222222"/>
                <w:sz w:val="18"/>
              </w:rPr>
              <w:t>보정</w:t>
            </w:r>
            <w:proofErr w:type="spellEnd"/>
          </w:p>
        </w:tc>
        <w:tc>
          <w:tcPr>
            <w:tcW w:w="1701"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0037D36E" w14:textId="77777777" w:rsidR="0084189A" w:rsidRDefault="00000000">
            <w:r>
              <w:rPr>
                <w:color w:val="222222"/>
                <w:sz w:val="18"/>
              </w:rPr>
              <w:t>10%</w:t>
            </w:r>
          </w:p>
        </w:tc>
        <w:tc>
          <w:tcPr>
            <w:tcW w:w="5102"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78B6CE44" w14:textId="77777777" w:rsidR="0084189A" w:rsidRDefault="00000000">
            <w:pPr>
              <w:rPr>
                <w:lang w:eastAsia="ko-KR"/>
              </w:rPr>
            </w:pPr>
            <w:r>
              <w:rPr>
                <w:color w:val="222222"/>
                <w:sz w:val="18"/>
                <w:lang w:eastAsia="ko-KR"/>
              </w:rPr>
              <w:t>시장 규모, 경쟁 상황, 정책·규제 환경</w:t>
            </w:r>
          </w:p>
        </w:tc>
      </w:tr>
    </w:tbl>
    <w:p w14:paraId="53489330" w14:textId="77777777" w:rsidR="0084189A" w:rsidRDefault="0084189A">
      <w:pPr>
        <w:spacing w:after="40"/>
        <w:rPr>
          <w:lang w:eastAsia="ko-KR"/>
        </w:rPr>
      </w:pPr>
    </w:p>
    <w:tbl>
      <w:tblPr>
        <w:tblW w:w="0" w:type="auto"/>
        <w:jc w:val="center"/>
        <w:tblLook w:val="04A0" w:firstRow="1" w:lastRow="0" w:firstColumn="1" w:lastColumn="0" w:noHBand="0" w:noVBand="1"/>
      </w:tblPr>
      <w:tblGrid>
        <w:gridCol w:w="10142"/>
      </w:tblGrid>
      <w:tr w:rsidR="0084189A" w14:paraId="3D38B506" w14:textId="77777777">
        <w:trPr>
          <w:jc w:val="center"/>
        </w:trPr>
        <w:tc>
          <w:tcPr>
            <w:tcW w:w="10142" w:type="dxa"/>
            <w:tcBorders>
              <w:top w:val="single" w:sz="10" w:space="0" w:color="BDD8CB"/>
              <w:left w:val="single" w:sz="10" w:space="0" w:color="BDD8CB"/>
              <w:bottom w:val="single" w:sz="10" w:space="0" w:color="BDD8CB"/>
              <w:right w:val="single" w:sz="10" w:space="0" w:color="BDD8CB"/>
            </w:tcBorders>
            <w:shd w:val="clear" w:color="auto" w:fill="DDEDE4"/>
            <w:tcMar>
              <w:top w:w="160" w:type="dxa"/>
              <w:left w:w="180" w:type="dxa"/>
              <w:bottom w:w="160" w:type="dxa"/>
              <w:right w:w="180" w:type="dxa"/>
            </w:tcMar>
          </w:tcPr>
          <w:p w14:paraId="22438CBA" w14:textId="77777777" w:rsidR="0084189A" w:rsidRDefault="00000000">
            <w:pPr>
              <w:spacing w:after="40"/>
              <w:rPr>
                <w:lang w:eastAsia="ko-KR"/>
              </w:rPr>
            </w:pPr>
            <w:r>
              <w:rPr>
                <w:rFonts w:ascii="NanumSquare" w:eastAsia="NanumSquare" w:hAnsi="NanumSquare"/>
                <w:b/>
                <w:color w:val="1F4E3D"/>
                <w:sz w:val="22"/>
                <w:lang w:eastAsia="ko-KR"/>
              </w:rPr>
              <w:t>최종 점수 예시</w:t>
            </w:r>
          </w:p>
          <w:p w14:paraId="147A91D1" w14:textId="77777777" w:rsidR="0084189A" w:rsidRDefault="00000000">
            <w:pPr>
              <w:spacing w:after="0"/>
              <w:rPr>
                <w:lang w:eastAsia="ko-KR"/>
              </w:rPr>
            </w:pPr>
            <w:r>
              <w:rPr>
                <w:color w:val="222222"/>
                <w:sz w:val="20"/>
                <w:lang w:eastAsia="ko-KR"/>
              </w:rPr>
              <w:t>최종 점수 = 재무 안정성 40% + 바이오 성장성 25% + 뉴스 리스크 25% + 산업/시장 보정 10%</w:t>
            </w:r>
          </w:p>
        </w:tc>
      </w:tr>
    </w:tbl>
    <w:p w14:paraId="43858690" w14:textId="77777777" w:rsidR="0084189A" w:rsidRDefault="0084189A">
      <w:pPr>
        <w:spacing w:after="20"/>
        <w:rPr>
          <w:lang w:eastAsia="ko-KR"/>
        </w:rPr>
      </w:pPr>
    </w:p>
    <w:tbl>
      <w:tblPr>
        <w:tblStyle w:val="af9"/>
        <w:tblW w:w="0" w:type="auto"/>
        <w:jc w:val="center"/>
        <w:tblLook w:val="04A0" w:firstRow="1" w:lastRow="0" w:firstColumn="1" w:lastColumn="0" w:noHBand="0" w:noVBand="1"/>
      </w:tblPr>
      <w:tblGrid>
        <w:gridCol w:w="1134"/>
        <w:gridCol w:w="3402"/>
        <w:gridCol w:w="4535"/>
      </w:tblGrid>
      <w:tr w:rsidR="0084189A" w14:paraId="7CDCC7F4" w14:textId="77777777">
        <w:trPr>
          <w:jc w:val="center"/>
        </w:trPr>
        <w:tc>
          <w:tcPr>
            <w:tcW w:w="1134"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748824EA" w14:textId="77777777" w:rsidR="0084189A" w:rsidRDefault="00000000">
            <w:pPr>
              <w:jc w:val="center"/>
            </w:pPr>
            <w:proofErr w:type="spellStart"/>
            <w:r>
              <w:rPr>
                <w:b/>
                <w:color w:val="FFFFFF"/>
                <w:sz w:val="18"/>
              </w:rPr>
              <w:t>등급</w:t>
            </w:r>
            <w:proofErr w:type="spellEnd"/>
          </w:p>
        </w:tc>
        <w:tc>
          <w:tcPr>
            <w:tcW w:w="3402"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25FD26B6" w14:textId="77777777" w:rsidR="0084189A" w:rsidRDefault="00000000">
            <w:pPr>
              <w:jc w:val="center"/>
            </w:pPr>
            <w:r>
              <w:rPr>
                <w:b/>
                <w:color w:val="FFFFFF"/>
                <w:sz w:val="18"/>
              </w:rPr>
              <w:t>의미</w:t>
            </w:r>
          </w:p>
        </w:tc>
        <w:tc>
          <w:tcPr>
            <w:tcW w:w="4535"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7BC2D7C6" w14:textId="77777777" w:rsidR="0084189A" w:rsidRDefault="00000000">
            <w:pPr>
              <w:jc w:val="center"/>
            </w:pPr>
            <w:r>
              <w:rPr>
                <w:b/>
                <w:color w:val="FFFFFF"/>
                <w:sz w:val="18"/>
              </w:rPr>
              <w:t>대출 판단</w:t>
            </w:r>
          </w:p>
        </w:tc>
      </w:tr>
      <w:tr w:rsidR="0084189A" w14:paraId="47B9DAD0" w14:textId="77777777">
        <w:trPr>
          <w:jc w:val="center"/>
        </w:trPr>
        <w:tc>
          <w:tcPr>
            <w:tcW w:w="113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3CEFD3C0" w14:textId="77777777" w:rsidR="0084189A" w:rsidRDefault="00000000">
            <w:pPr>
              <w:jc w:val="center"/>
            </w:pPr>
            <w:r>
              <w:rPr>
                <w:b/>
                <w:color w:val="222222"/>
                <w:sz w:val="18"/>
              </w:rPr>
              <w:t>A</w:t>
            </w:r>
          </w:p>
        </w:tc>
        <w:tc>
          <w:tcPr>
            <w:tcW w:w="3402"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579B4D2E" w14:textId="77777777" w:rsidR="0084189A" w:rsidRDefault="00000000">
            <w:r>
              <w:rPr>
                <w:color w:val="222222"/>
                <w:sz w:val="18"/>
              </w:rPr>
              <w:t>안정적</w:t>
            </w:r>
          </w:p>
        </w:tc>
        <w:tc>
          <w:tcPr>
            <w:tcW w:w="4535"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7BECD525" w14:textId="77777777" w:rsidR="0084189A" w:rsidRDefault="00000000">
            <w:r>
              <w:rPr>
                <w:color w:val="222222"/>
                <w:sz w:val="18"/>
              </w:rPr>
              <w:t>대출 추천</w:t>
            </w:r>
          </w:p>
        </w:tc>
      </w:tr>
      <w:tr w:rsidR="0084189A" w14:paraId="3638FACA" w14:textId="77777777">
        <w:trPr>
          <w:jc w:val="center"/>
        </w:trPr>
        <w:tc>
          <w:tcPr>
            <w:tcW w:w="1134"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400C2678" w14:textId="77777777" w:rsidR="0084189A" w:rsidRDefault="00000000">
            <w:pPr>
              <w:jc w:val="center"/>
            </w:pPr>
            <w:r>
              <w:rPr>
                <w:b/>
                <w:color w:val="222222"/>
                <w:sz w:val="18"/>
              </w:rPr>
              <w:t>B</w:t>
            </w:r>
          </w:p>
        </w:tc>
        <w:tc>
          <w:tcPr>
            <w:tcW w:w="3402"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2D2C9952" w14:textId="77777777" w:rsidR="0084189A" w:rsidRDefault="00000000">
            <w:r>
              <w:rPr>
                <w:color w:val="222222"/>
                <w:sz w:val="18"/>
              </w:rPr>
              <w:t>양호</w:t>
            </w:r>
          </w:p>
        </w:tc>
        <w:tc>
          <w:tcPr>
            <w:tcW w:w="4535"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23029C75" w14:textId="77777777" w:rsidR="0084189A" w:rsidRDefault="00000000">
            <w:r>
              <w:rPr>
                <w:color w:val="222222"/>
                <w:sz w:val="18"/>
              </w:rPr>
              <w:t>조건부 추천</w:t>
            </w:r>
          </w:p>
        </w:tc>
      </w:tr>
      <w:tr w:rsidR="0084189A" w14:paraId="4EB2D93C" w14:textId="77777777">
        <w:trPr>
          <w:jc w:val="center"/>
        </w:trPr>
        <w:tc>
          <w:tcPr>
            <w:tcW w:w="113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42F9D965" w14:textId="77777777" w:rsidR="0084189A" w:rsidRDefault="00000000">
            <w:pPr>
              <w:jc w:val="center"/>
            </w:pPr>
            <w:r>
              <w:rPr>
                <w:b/>
                <w:color w:val="222222"/>
                <w:sz w:val="18"/>
              </w:rPr>
              <w:t>C</w:t>
            </w:r>
          </w:p>
        </w:tc>
        <w:tc>
          <w:tcPr>
            <w:tcW w:w="3402"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0615D282" w14:textId="77777777" w:rsidR="0084189A" w:rsidRDefault="00000000">
            <w:r>
              <w:rPr>
                <w:color w:val="222222"/>
                <w:sz w:val="18"/>
              </w:rPr>
              <w:t>주의 필요</w:t>
            </w:r>
          </w:p>
        </w:tc>
        <w:tc>
          <w:tcPr>
            <w:tcW w:w="4535"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0E397E66" w14:textId="77777777" w:rsidR="0084189A" w:rsidRDefault="00000000">
            <w:r>
              <w:rPr>
                <w:color w:val="222222"/>
                <w:sz w:val="18"/>
              </w:rPr>
              <w:t>제한적 대출</w:t>
            </w:r>
          </w:p>
        </w:tc>
      </w:tr>
      <w:tr w:rsidR="0084189A" w14:paraId="79E8C088" w14:textId="77777777">
        <w:trPr>
          <w:jc w:val="center"/>
        </w:trPr>
        <w:tc>
          <w:tcPr>
            <w:tcW w:w="1134"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3E44A5E5" w14:textId="77777777" w:rsidR="0084189A" w:rsidRDefault="00000000">
            <w:pPr>
              <w:jc w:val="center"/>
            </w:pPr>
            <w:r>
              <w:rPr>
                <w:b/>
                <w:color w:val="222222"/>
                <w:sz w:val="18"/>
              </w:rPr>
              <w:t>D</w:t>
            </w:r>
          </w:p>
        </w:tc>
        <w:tc>
          <w:tcPr>
            <w:tcW w:w="3402"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6A9D0686" w14:textId="77777777" w:rsidR="0084189A" w:rsidRDefault="00000000">
            <w:r>
              <w:rPr>
                <w:color w:val="222222"/>
                <w:sz w:val="18"/>
              </w:rPr>
              <w:t>위험</w:t>
            </w:r>
          </w:p>
        </w:tc>
        <w:tc>
          <w:tcPr>
            <w:tcW w:w="4535"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251035B2" w14:textId="77777777" w:rsidR="0084189A" w:rsidRDefault="00000000">
            <w:r>
              <w:rPr>
                <w:color w:val="222222"/>
                <w:sz w:val="18"/>
              </w:rPr>
              <w:t>대출 비추천</w:t>
            </w:r>
          </w:p>
        </w:tc>
      </w:tr>
      <w:tr w:rsidR="0084189A" w14:paraId="1E1F2276" w14:textId="77777777">
        <w:trPr>
          <w:jc w:val="center"/>
        </w:trPr>
        <w:tc>
          <w:tcPr>
            <w:tcW w:w="113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712F1D8F" w14:textId="77777777" w:rsidR="0084189A" w:rsidRDefault="00000000">
            <w:pPr>
              <w:jc w:val="center"/>
            </w:pPr>
            <w:r>
              <w:rPr>
                <w:b/>
                <w:color w:val="222222"/>
                <w:sz w:val="18"/>
              </w:rPr>
              <w:t>E</w:t>
            </w:r>
          </w:p>
        </w:tc>
        <w:tc>
          <w:tcPr>
            <w:tcW w:w="3402"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378DF667" w14:textId="77777777" w:rsidR="0084189A" w:rsidRDefault="00000000">
            <w:r>
              <w:rPr>
                <w:color w:val="222222"/>
                <w:sz w:val="18"/>
              </w:rPr>
              <w:t>고위험</w:t>
            </w:r>
          </w:p>
        </w:tc>
        <w:tc>
          <w:tcPr>
            <w:tcW w:w="4535"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5C32A635" w14:textId="77777777" w:rsidR="0084189A" w:rsidRDefault="00000000">
            <w:r>
              <w:rPr>
                <w:color w:val="222222"/>
                <w:sz w:val="18"/>
              </w:rPr>
              <w:t>대출 불가</w:t>
            </w:r>
          </w:p>
        </w:tc>
      </w:tr>
    </w:tbl>
    <w:p w14:paraId="2B79CF3A" w14:textId="77777777" w:rsidR="0084189A" w:rsidRDefault="0084189A">
      <w:pPr>
        <w:spacing w:after="40"/>
      </w:pPr>
    </w:p>
    <w:p w14:paraId="7B0FAD0C" w14:textId="77777777" w:rsidR="0084189A" w:rsidRDefault="00000000">
      <w:pPr>
        <w:spacing w:before="260" w:after="100"/>
        <w:rPr>
          <w:lang w:eastAsia="ko-KR"/>
        </w:rPr>
      </w:pPr>
      <w:r>
        <w:rPr>
          <w:rFonts w:ascii="NanumSquare" w:eastAsia="NanumSquare" w:hAnsi="NanumSquare"/>
          <w:b/>
          <w:color w:val="1F4E3D"/>
          <w:sz w:val="34"/>
          <w:lang w:eastAsia="ko-KR"/>
        </w:rPr>
        <w:t>8. 사용자 시나리오와 UI/UX</w:t>
      </w:r>
    </w:p>
    <w:p w14:paraId="236EA26B" w14:textId="77777777" w:rsidR="0084189A" w:rsidRDefault="00000000">
      <w:pPr>
        <w:spacing w:before="160" w:after="100"/>
      </w:pPr>
      <w:r>
        <w:rPr>
          <w:rFonts w:ascii="NanumSquare" w:eastAsia="NanumSquare" w:hAnsi="NanumSquare"/>
          <w:b/>
          <w:color w:val="1F4E3D"/>
          <w:sz w:val="27"/>
        </w:rPr>
        <w:t xml:space="preserve">8.1 </w:t>
      </w:r>
      <w:proofErr w:type="spellStart"/>
      <w:r>
        <w:rPr>
          <w:rFonts w:ascii="NanumSquare" w:eastAsia="NanumSquare" w:hAnsi="NanumSquare"/>
          <w:b/>
          <w:color w:val="1F4E3D"/>
          <w:sz w:val="27"/>
        </w:rPr>
        <w:t>사용자</w:t>
      </w:r>
      <w:proofErr w:type="spellEnd"/>
      <w:r>
        <w:rPr>
          <w:rFonts w:ascii="NanumSquare" w:eastAsia="NanumSquare" w:hAnsi="NanumSquare"/>
          <w:b/>
          <w:color w:val="1F4E3D"/>
          <w:sz w:val="27"/>
        </w:rPr>
        <w:t xml:space="preserve"> </w:t>
      </w:r>
      <w:proofErr w:type="spellStart"/>
      <w:r>
        <w:rPr>
          <w:rFonts w:ascii="NanumSquare" w:eastAsia="NanumSquare" w:hAnsi="NanumSquare"/>
          <w:b/>
          <w:color w:val="1F4E3D"/>
          <w:sz w:val="27"/>
        </w:rPr>
        <w:t>시나리오</w:t>
      </w:r>
      <w:proofErr w:type="spellEnd"/>
    </w:p>
    <w:p w14:paraId="66599C7D" w14:textId="77777777" w:rsidR="0084189A" w:rsidRDefault="00000000">
      <w:pPr>
        <w:pStyle w:val="a"/>
        <w:spacing w:after="40"/>
        <w:rPr>
          <w:lang w:eastAsia="ko-KR"/>
        </w:rPr>
      </w:pPr>
      <w:r>
        <w:rPr>
          <w:lang w:eastAsia="ko-KR"/>
        </w:rPr>
        <w:t>담당자가 “코스닥 바이오 기업 50개 분석해줘”</w:t>
      </w:r>
      <w:proofErr w:type="spellStart"/>
      <w:r>
        <w:rPr>
          <w:lang w:eastAsia="ko-KR"/>
        </w:rPr>
        <w:t>라고</w:t>
      </w:r>
      <w:proofErr w:type="spellEnd"/>
      <w:r>
        <w:rPr>
          <w:lang w:eastAsia="ko-KR"/>
        </w:rPr>
        <w:t xml:space="preserve"> 요청한다.</w:t>
      </w:r>
    </w:p>
    <w:p w14:paraId="16D55B67" w14:textId="77777777" w:rsidR="0084189A" w:rsidRDefault="00000000">
      <w:pPr>
        <w:pStyle w:val="a"/>
        <w:spacing w:after="40"/>
        <w:rPr>
          <w:lang w:eastAsia="ko-KR"/>
        </w:rPr>
      </w:pPr>
      <w:r>
        <w:rPr>
          <w:lang w:eastAsia="ko-KR"/>
        </w:rPr>
        <w:t>시스템이 기업 리스트를 불러오고 각 기업의 재무·뉴스·공시·바이오 이벤트 데이터를 수집한다.</w:t>
      </w:r>
    </w:p>
    <w:p w14:paraId="122038CA" w14:textId="77777777" w:rsidR="0084189A" w:rsidRDefault="00000000">
      <w:pPr>
        <w:pStyle w:val="a"/>
        <w:spacing w:after="40"/>
        <w:rPr>
          <w:lang w:eastAsia="ko-KR"/>
        </w:rPr>
      </w:pPr>
      <w:r>
        <w:rPr>
          <w:lang w:eastAsia="ko-KR"/>
        </w:rPr>
        <w:t>각 Agent가 역할별 분석을 수행하고 중간 결과를 저장한다.</w:t>
      </w:r>
    </w:p>
    <w:p w14:paraId="792F63F6" w14:textId="77777777" w:rsidR="0084189A" w:rsidRDefault="00000000">
      <w:pPr>
        <w:pStyle w:val="a"/>
        <w:spacing w:after="40"/>
      </w:pPr>
      <w:r>
        <w:t xml:space="preserve">Risk Scoring </w:t>
      </w:r>
      <w:proofErr w:type="spellStart"/>
      <w:r>
        <w:t>Agent가</w:t>
      </w:r>
      <w:proofErr w:type="spellEnd"/>
      <w:r>
        <w:t xml:space="preserve"> </w:t>
      </w:r>
      <w:proofErr w:type="spellStart"/>
      <w:r>
        <w:t>최종</w:t>
      </w:r>
      <w:proofErr w:type="spellEnd"/>
      <w:r>
        <w:t xml:space="preserve"> 점수와 등급을 산출한다.</w:t>
      </w:r>
    </w:p>
    <w:p w14:paraId="2A1AD89E" w14:textId="77777777" w:rsidR="0084189A" w:rsidRDefault="00000000">
      <w:pPr>
        <w:pStyle w:val="a"/>
        <w:spacing w:after="40"/>
        <w:rPr>
          <w:lang w:eastAsia="ko-KR"/>
        </w:rPr>
      </w:pPr>
      <w:r>
        <w:rPr>
          <w:lang w:eastAsia="ko-KR"/>
        </w:rPr>
        <w:t>담당자는 기업별 대출 추천 순위와 위험 요인을 대시보드에서 확인한다.</w:t>
      </w:r>
    </w:p>
    <w:p w14:paraId="62F4EFCD" w14:textId="77777777" w:rsidR="0084189A" w:rsidRDefault="00000000">
      <w:pPr>
        <w:pStyle w:val="a"/>
        <w:spacing w:after="40"/>
        <w:rPr>
          <w:lang w:eastAsia="ko-KR"/>
        </w:rPr>
      </w:pPr>
      <w:r>
        <w:rPr>
          <w:lang w:eastAsia="ko-KR"/>
        </w:rPr>
        <w:t>기업명을 클릭하면 상세 분석 보고서와 대출 조건 제안을 확인한다.</w:t>
      </w:r>
    </w:p>
    <w:p w14:paraId="69A07379" w14:textId="77777777" w:rsidR="0084189A" w:rsidRDefault="00000000">
      <w:pPr>
        <w:spacing w:before="160" w:after="100"/>
      </w:pPr>
      <w:r>
        <w:rPr>
          <w:rFonts w:ascii="NanumSquare" w:eastAsia="NanumSquare" w:hAnsi="NanumSquare"/>
          <w:b/>
          <w:color w:val="1F4E3D"/>
          <w:sz w:val="27"/>
        </w:rPr>
        <w:t xml:space="preserve">8.2 </w:t>
      </w:r>
      <w:proofErr w:type="spellStart"/>
      <w:r>
        <w:rPr>
          <w:rFonts w:ascii="NanumSquare" w:eastAsia="NanumSquare" w:hAnsi="NanumSquare"/>
          <w:b/>
          <w:color w:val="1F4E3D"/>
          <w:sz w:val="27"/>
        </w:rPr>
        <w:t>화면</w:t>
      </w:r>
      <w:proofErr w:type="spellEnd"/>
      <w:r>
        <w:rPr>
          <w:rFonts w:ascii="NanumSquare" w:eastAsia="NanumSquare" w:hAnsi="NanumSquare"/>
          <w:b/>
          <w:color w:val="1F4E3D"/>
          <w:sz w:val="27"/>
        </w:rPr>
        <w:t xml:space="preserve"> </w:t>
      </w:r>
      <w:proofErr w:type="spellStart"/>
      <w:r>
        <w:rPr>
          <w:rFonts w:ascii="NanumSquare" w:eastAsia="NanumSquare" w:hAnsi="NanumSquare"/>
          <w:b/>
          <w:color w:val="1F4E3D"/>
          <w:sz w:val="27"/>
        </w:rPr>
        <w:t>구성</w:t>
      </w:r>
      <w:proofErr w:type="spellEnd"/>
    </w:p>
    <w:tbl>
      <w:tblPr>
        <w:tblStyle w:val="af9"/>
        <w:tblW w:w="0" w:type="auto"/>
        <w:jc w:val="center"/>
        <w:tblLook w:val="04A0" w:firstRow="1" w:lastRow="0" w:firstColumn="1" w:lastColumn="0" w:noHBand="0" w:noVBand="1"/>
      </w:tblPr>
      <w:tblGrid>
        <w:gridCol w:w="2268"/>
        <w:gridCol w:w="3969"/>
        <w:gridCol w:w="2835"/>
      </w:tblGrid>
      <w:tr w:rsidR="0084189A" w14:paraId="1BC935C1" w14:textId="77777777">
        <w:trPr>
          <w:jc w:val="center"/>
        </w:trPr>
        <w:tc>
          <w:tcPr>
            <w:tcW w:w="2268"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4B7AC74B" w14:textId="77777777" w:rsidR="0084189A" w:rsidRDefault="00000000">
            <w:pPr>
              <w:jc w:val="center"/>
            </w:pPr>
            <w:r>
              <w:rPr>
                <w:b/>
                <w:color w:val="FFFFFF"/>
                <w:sz w:val="18"/>
              </w:rPr>
              <w:t>화면</w:t>
            </w:r>
          </w:p>
        </w:tc>
        <w:tc>
          <w:tcPr>
            <w:tcW w:w="3969"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403C5606" w14:textId="77777777" w:rsidR="0084189A" w:rsidRDefault="00000000">
            <w:pPr>
              <w:jc w:val="center"/>
            </w:pPr>
            <w:r>
              <w:rPr>
                <w:b/>
                <w:color w:val="FFFFFF"/>
                <w:sz w:val="18"/>
              </w:rPr>
              <w:t>주요 구성 요소</w:t>
            </w:r>
          </w:p>
        </w:tc>
        <w:tc>
          <w:tcPr>
            <w:tcW w:w="2835"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65BCEC7C" w14:textId="77777777" w:rsidR="0084189A" w:rsidRDefault="00000000">
            <w:pPr>
              <w:jc w:val="center"/>
            </w:pPr>
            <w:r>
              <w:rPr>
                <w:b/>
                <w:color w:val="FFFFFF"/>
                <w:sz w:val="18"/>
              </w:rPr>
              <w:t>목적</w:t>
            </w:r>
          </w:p>
        </w:tc>
      </w:tr>
      <w:tr w:rsidR="0084189A" w14:paraId="16CBA387" w14:textId="77777777">
        <w:trPr>
          <w:jc w:val="center"/>
        </w:trPr>
        <w:tc>
          <w:tcPr>
            <w:tcW w:w="2268"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111FE563" w14:textId="77777777" w:rsidR="0084189A" w:rsidRDefault="00000000">
            <w:pPr>
              <w:jc w:val="center"/>
            </w:pPr>
            <w:r>
              <w:rPr>
                <w:b/>
                <w:color w:val="222222"/>
                <w:sz w:val="18"/>
              </w:rPr>
              <w:t>메인 대시보드</w:t>
            </w:r>
          </w:p>
        </w:tc>
        <w:tc>
          <w:tcPr>
            <w:tcW w:w="3969"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0FAFCA41" w14:textId="77777777" w:rsidR="0084189A" w:rsidRDefault="00000000">
            <w:pPr>
              <w:rPr>
                <w:lang w:eastAsia="ko-KR"/>
              </w:rPr>
            </w:pPr>
            <w:r>
              <w:rPr>
                <w:color w:val="222222"/>
                <w:sz w:val="18"/>
                <w:lang w:eastAsia="ko-KR"/>
              </w:rPr>
              <w:t xml:space="preserve">기업명, 등급, 재무점수, 뉴스점수, </w:t>
            </w:r>
            <w:proofErr w:type="spellStart"/>
            <w:r>
              <w:rPr>
                <w:color w:val="222222"/>
                <w:sz w:val="18"/>
                <w:lang w:eastAsia="ko-KR"/>
              </w:rPr>
              <w:t>바이오점수</w:t>
            </w:r>
            <w:proofErr w:type="spellEnd"/>
            <w:r>
              <w:rPr>
                <w:color w:val="222222"/>
                <w:sz w:val="18"/>
                <w:lang w:eastAsia="ko-KR"/>
              </w:rPr>
              <w:t>, 최종 판단</w:t>
            </w:r>
          </w:p>
        </w:tc>
        <w:tc>
          <w:tcPr>
            <w:tcW w:w="2835"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65EED76F" w14:textId="77777777" w:rsidR="0084189A" w:rsidRDefault="00000000">
            <w:pPr>
              <w:rPr>
                <w:lang w:eastAsia="ko-KR"/>
              </w:rPr>
            </w:pPr>
            <w:r>
              <w:rPr>
                <w:color w:val="222222"/>
                <w:sz w:val="18"/>
                <w:lang w:eastAsia="ko-KR"/>
              </w:rPr>
              <w:t>50개 기업을 빠르게 비교하고 우선순위 선별</w:t>
            </w:r>
          </w:p>
        </w:tc>
      </w:tr>
      <w:tr w:rsidR="0084189A" w14:paraId="56476DDF" w14:textId="77777777">
        <w:trPr>
          <w:jc w:val="center"/>
        </w:trPr>
        <w:tc>
          <w:tcPr>
            <w:tcW w:w="2268"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1D4D4298" w14:textId="77777777" w:rsidR="0084189A" w:rsidRDefault="00000000">
            <w:pPr>
              <w:jc w:val="center"/>
            </w:pPr>
            <w:proofErr w:type="spellStart"/>
            <w:r>
              <w:rPr>
                <w:b/>
                <w:color w:val="222222"/>
                <w:sz w:val="18"/>
              </w:rPr>
              <w:t>기업</w:t>
            </w:r>
            <w:proofErr w:type="spellEnd"/>
            <w:r>
              <w:rPr>
                <w:b/>
                <w:color w:val="222222"/>
                <w:sz w:val="18"/>
              </w:rPr>
              <w:t xml:space="preserve"> </w:t>
            </w:r>
            <w:proofErr w:type="spellStart"/>
            <w:r>
              <w:rPr>
                <w:b/>
                <w:color w:val="222222"/>
                <w:sz w:val="18"/>
              </w:rPr>
              <w:t>상세</w:t>
            </w:r>
            <w:proofErr w:type="spellEnd"/>
            <w:r>
              <w:rPr>
                <w:b/>
                <w:color w:val="222222"/>
                <w:sz w:val="18"/>
              </w:rPr>
              <w:t xml:space="preserve"> </w:t>
            </w:r>
            <w:proofErr w:type="spellStart"/>
            <w:r>
              <w:rPr>
                <w:b/>
                <w:color w:val="222222"/>
                <w:sz w:val="18"/>
              </w:rPr>
              <w:t>페이지</w:t>
            </w:r>
            <w:proofErr w:type="spellEnd"/>
          </w:p>
        </w:tc>
        <w:tc>
          <w:tcPr>
            <w:tcW w:w="3969"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38007ED0" w14:textId="77777777" w:rsidR="0084189A" w:rsidRDefault="00000000">
            <w:pPr>
              <w:rPr>
                <w:lang w:eastAsia="ko-KR"/>
              </w:rPr>
            </w:pPr>
            <w:r>
              <w:rPr>
                <w:color w:val="222222"/>
                <w:sz w:val="18"/>
                <w:lang w:eastAsia="ko-KR"/>
              </w:rPr>
              <w:t>기업 개요, 재무 요약, 주요 뉴스, 바이오 리스크, 판단 근거</w:t>
            </w:r>
          </w:p>
        </w:tc>
        <w:tc>
          <w:tcPr>
            <w:tcW w:w="2835"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060DB0E1" w14:textId="77777777" w:rsidR="0084189A" w:rsidRDefault="00000000">
            <w:pPr>
              <w:rPr>
                <w:lang w:eastAsia="ko-KR"/>
              </w:rPr>
            </w:pPr>
            <w:r>
              <w:rPr>
                <w:color w:val="222222"/>
                <w:sz w:val="18"/>
                <w:lang w:eastAsia="ko-KR"/>
              </w:rPr>
              <w:t>대출 가능성의 근거를 구체적으로 확인</w:t>
            </w:r>
          </w:p>
        </w:tc>
      </w:tr>
      <w:tr w:rsidR="0084189A" w14:paraId="631A627A" w14:textId="77777777">
        <w:trPr>
          <w:jc w:val="center"/>
        </w:trPr>
        <w:tc>
          <w:tcPr>
            <w:tcW w:w="2268"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0D4EDE74" w14:textId="77777777" w:rsidR="0084189A" w:rsidRDefault="00000000">
            <w:pPr>
              <w:jc w:val="center"/>
            </w:pPr>
            <w:proofErr w:type="spellStart"/>
            <w:r>
              <w:rPr>
                <w:b/>
                <w:color w:val="222222"/>
                <w:sz w:val="18"/>
              </w:rPr>
              <w:t>보고서</w:t>
            </w:r>
            <w:proofErr w:type="spellEnd"/>
            <w:r>
              <w:rPr>
                <w:b/>
                <w:color w:val="222222"/>
                <w:sz w:val="18"/>
              </w:rPr>
              <w:t xml:space="preserve"> </w:t>
            </w:r>
            <w:proofErr w:type="spellStart"/>
            <w:r>
              <w:rPr>
                <w:b/>
                <w:color w:val="222222"/>
                <w:sz w:val="18"/>
              </w:rPr>
              <w:t>출력</w:t>
            </w:r>
            <w:proofErr w:type="spellEnd"/>
            <w:r>
              <w:rPr>
                <w:b/>
                <w:color w:val="222222"/>
                <w:sz w:val="18"/>
              </w:rPr>
              <w:t xml:space="preserve"> </w:t>
            </w:r>
            <w:proofErr w:type="spellStart"/>
            <w:r>
              <w:rPr>
                <w:b/>
                <w:color w:val="222222"/>
                <w:sz w:val="18"/>
              </w:rPr>
              <w:t>화면</w:t>
            </w:r>
            <w:proofErr w:type="spellEnd"/>
          </w:p>
        </w:tc>
        <w:tc>
          <w:tcPr>
            <w:tcW w:w="3969"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25B8C4D6" w14:textId="77777777" w:rsidR="0084189A" w:rsidRDefault="00000000">
            <w:pPr>
              <w:rPr>
                <w:lang w:eastAsia="ko-KR"/>
              </w:rPr>
            </w:pPr>
            <w:r>
              <w:rPr>
                <w:color w:val="222222"/>
                <w:sz w:val="18"/>
                <w:lang w:eastAsia="ko-KR"/>
              </w:rPr>
              <w:t>기업 개요, 재무 안정성, 바이오 리스크, 뉴스/공시 분석, 최종 의견</w:t>
            </w:r>
          </w:p>
        </w:tc>
        <w:tc>
          <w:tcPr>
            <w:tcW w:w="2835"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3C63FE2A" w14:textId="77777777" w:rsidR="0084189A" w:rsidRDefault="00000000">
            <w:pPr>
              <w:rPr>
                <w:lang w:eastAsia="ko-KR"/>
              </w:rPr>
            </w:pPr>
            <w:r>
              <w:rPr>
                <w:color w:val="222222"/>
                <w:sz w:val="18"/>
                <w:lang w:eastAsia="ko-KR"/>
              </w:rPr>
              <w:t>심사 자료 또는 내부 공유용 문서 생성</w:t>
            </w:r>
          </w:p>
        </w:tc>
      </w:tr>
    </w:tbl>
    <w:p w14:paraId="0640DEA1" w14:textId="77777777" w:rsidR="0084189A" w:rsidRDefault="0084189A">
      <w:pPr>
        <w:spacing w:after="40"/>
        <w:rPr>
          <w:lang w:eastAsia="ko-KR"/>
        </w:rPr>
      </w:pPr>
    </w:p>
    <w:tbl>
      <w:tblPr>
        <w:tblStyle w:val="af9"/>
        <w:tblW w:w="0" w:type="auto"/>
        <w:jc w:val="center"/>
        <w:tblLook w:val="04A0" w:firstRow="1" w:lastRow="0" w:firstColumn="1" w:lastColumn="0" w:noHBand="0" w:noVBand="1"/>
      </w:tblPr>
      <w:tblGrid>
        <w:gridCol w:w="794"/>
        <w:gridCol w:w="1814"/>
        <w:gridCol w:w="794"/>
        <w:gridCol w:w="1134"/>
        <w:gridCol w:w="1134"/>
        <w:gridCol w:w="1134"/>
        <w:gridCol w:w="2268"/>
      </w:tblGrid>
      <w:tr w:rsidR="0084189A" w14:paraId="19D254AB" w14:textId="77777777">
        <w:trPr>
          <w:jc w:val="center"/>
        </w:trPr>
        <w:tc>
          <w:tcPr>
            <w:tcW w:w="794"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01A98715" w14:textId="77777777" w:rsidR="0084189A" w:rsidRDefault="00000000">
            <w:pPr>
              <w:jc w:val="center"/>
            </w:pPr>
            <w:proofErr w:type="spellStart"/>
            <w:r>
              <w:rPr>
                <w:b/>
                <w:color w:val="FFFFFF"/>
                <w:sz w:val="17"/>
              </w:rPr>
              <w:t>순위</w:t>
            </w:r>
            <w:proofErr w:type="spellEnd"/>
          </w:p>
        </w:tc>
        <w:tc>
          <w:tcPr>
            <w:tcW w:w="1814"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5FAFD3C5" w14:textId="77777777" w:rsidR="0084189A" w:rsidRDefault="00000000">
            <w:pPr>
              <w:jc w:val="center"/>
            </w:pPr>
            <w:r>
              <w:rPr>
                <w:b/>
                <w:color w:val="FFFFFF"/>
                <w:sz w:val="17"/>
              </w:rPr>
              <w:t>기업명</w:t>
            </w:r>
          </w:p>
        </w:tc>
        <w:tc>
          <w:tcPr>
            <w:tcW w:w="794"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775C0DAC" w14:textId="77777777" w:rsidR="0084189A" w:rsidRDefault="00000000">
            <w:pPr>
              <w:jc w:val="center"/>
            </w:pPr>
            <w:r>
              <w:rPr>
                <w:b/>
                <w:color w:val="FFFFFF"/>
                <w:sz w:val="17"/>
              </w:rPr>
              <w:t>등급</w:t>
            </w:r>
          </w:p>
        </w:tc>
        <w:tc>
          <w:tcPr>
            <w:tcW w:w="1134"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21857460" w14:textId="77777777" w:rsidR="0084189A" w:rsidRDefault="00000000">
            <w:pPr>
              <w:jc w:val="center"/>
            </w:pPr>
            <w:r>
              <w:rPr>
                <w:b/>
                <w:color w:val="FFFFFF"/>
                <w:sz w:val="17"/>
              </w:rPr>
              <w:t>재무점수</w:t>
            </w:r>
          </w:p>
        </w:tc>
        <w:tc>
          <w:tcPr>
            <w:tcW w:w="1134"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17CE4824" w14:textId="77777777" w:rsidR="0084189A" w:rsidRDefault="00000000">
            <w:pPr>
              <w:jc w:val="center"/>
            </w:pPr>
            <w:r>
              <w:rPr>
                <w:b/>
                <w:color w:val="FFFFFF"/>
                <w:sz w:val="17"/>
              </w:rPr>
              <w:t>뉴스점수</w:t>
            </w:r>
          </w:p>
        </w:tc>
        <w:tc>
          <w:tcPr>
            <w:tcW w:w="1134"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5FB24892" w14:textId="77777777" w:rsidR="0084189A" w:rsidRDefault="00000000">
            <w:pPr>
              <w:jc w:val="center"/>
            </w:pPr>
            <w:r>
              <w:rPr>
                <w:b/>
                <w:color w:val="FFFFFF"/>
                <w:sz w:val="17"/>
              </w:rPr>
              <w:t>바이오점수</w:t>
            </w:r>
          </w:p>
        </w:tc>
        <w:tc>
          <w:tcPr>
            <w:tcW w:w="2268"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5596EB6B" w14:textId="77777777" w:rsidR="0084189A" w:rsidRDefault="00000000">
            <w:pPr>
              <w:jc w:val="center"/>
            </w:pPr>
            <w:r>
              <w:rPr>
                <w:b/>
                <w:color w:val="FFFFFF"/>
                <w:sz w:val="17"/>
              </w:rPr>
              <w:t>최종 판단</w:t>
            </w:r>
          </w:p>
        </w:tc>
      </w:tr>
      <w:tr w:rsidR="0084189A" w14:paraId="77132CA0" w14:textId="77777777">
        <w:trPr>
          <w:jc w:val="center"/>
        </w:trPr>
        <w:tc>
          <w:tcPr>
            <w:tcW w:w="79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3506F412" w14:textId="77777777" w:rsidR="0084189A" w:rsidRDefault="00000000">
            <w:pPr>
              <w:jc w:val="center"/>
            </w:pPr>
            <w:r>
              <w:rPr>
                <w:b/>
                <w:color w:val="222222"/>
                <w:sz w:val="17"/>
              </w:rPr>
              <w:lastRenderedPageBreak/>
              <w:t>1</w:t>
            </w:r>
          </w:p>
        </w:tc>
        <w:tc>
          <w:tcPr>
            <w:tcW w:w="181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66CE291C" w14:textId="77777777" w:rsidR="0084189A" w:rsidRDefault="00000000">
            <w:r>
              <w:rPr>
                <w:color w:val="222222"/>
                <w:sz w:val="17"/>
              </w:rPr>
              <w:t>A바이오</w:t>
            </w:r>
          </w:p>
        </w:tc>
        <w:tc>
          <w:tcPr>
            <w:tcW w:w="79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0E0BF775" w14:textId="77777777" w:rsidR="0084189A" w:rsidRDefault="00000000">
            <w:r>
              <w:rPr>
                <w:color w:val="222222"/>
                <w:sz w:val="17"/>
              </w:rPr>
              <w:t>A</w:t>
            </w:r>
          </w:p>
        </w:tc>
        <w:tc>
          <w:tcPr>
            <w:tcW w:w="113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7C2106A3" w14:textId="77777777" w:rsidR="0084189A" w:rsidRDefault="00000000">
            <w:r>
              <w:rPr>
                <w:color w:val="222222"/>
                <w:sz w:val="17"/>
              </w:rPr>
              <w:t>85</w:t>
            </w:r>
          </w:p>
        </w:tc>
        <w:tc>
          <w:tcPr>
            <w:tcW w:w="113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1A0891D4" w14:textId="77777777" w:rsidR="0084189A" w:rsidRDefault="00000000">
            <w:r>
              <w:rPr>
                <w:color w:val="222222"/>
                <w:sz w:val="17"/>
              </w:rPr>
              <w:t>78</w:t>
            </w:r>
          </w:p>
        </w:tc>
        <w:tc>
          <w:tcPr>
            <w:tcW w:w="113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55CF3A2C" w14:textId="77777777" w:rsidR="0084189A" w:rsidRDefault="00000000">
            <w:r>
              <w:rPr>
                <w:color w:val="222222"/>
                <w:sz w:val="17"/>
              </w:rPr>
              <w:t>82</w:t>
            </w:r>
          </w:p>
        </w:tc>
        <w:tc>
          <w:tcPr>
            <w:tcW w:w="2268"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09F780C1" w14:textId="77777777" w:rsidR="0084189A" w:rsidRDefault="00000000">
            <w:r>
              <w:rPr>
                <w:color w:val="222222"/>
                <w:sz w:val="17"/>
              </w:rPr>
              <w:t>대출 추천</w:t>
            </w:r>
          </w:p>
        </w:tc>
      </w:tr>
      <w:tr w:rsidR="0084189A" w14:paraId="38EEF54E" w14:textId="77777777">
        <w:trPr>
          <w:jc w:val="center"/>
        </w:trPr>
        <w:tc>
          <w:tcPr>
            <w:tcW w:w="794"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35A3DF07" w14:textId="77777777" w:rsidR="0084189A" w:rsidRDefault="00000000">
            <w:pPr>
              <w:jc w:val="center"/>
            </w:pPr>
            <w:r>
              <w:rPr>
                <w:b/>
                <w:color w:val="222222"/>
                <w:sz w:val="17"/>
              </w:rPr>
              <w:t>2</w:t>
            </w:r>
          </w:p>
        </w:tc>
        <w:tc>
          <w:tcPr>
            <w:tcW w:w="1814"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6AAFCE68" w14:textId="77777777" w:rsidR="0084189A" w:rsidRDefault="00000000">
            <w:r>
              <w:rPr>
                <w:color w:val="222222"/>
                <w:sz w:val="17"/>
              </w:rPr>
              <w:t>B제약</w:t>
            </w:r>
          </w:p>
        </w:tc>
        <w:tc>
          <w:tcPr>
            <w:tcW w:w="794"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758E54D4" w14:textId="77777777" w:rsidR="0084189A" w:rsidRDefault="00000000">
            <w:r>
              <w:rPr>
                <w:color w:val="222222"/>
                <w:sz w:val="17"/>
              </w:rPr>
              <w:t>B</w:t>
            </w:r>
          </w:p>
        </w:tc>
        <w:tc>
          <w:tcPr>
            <w:tcW w:w="1134"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70593C2E" w14:textId="77777777" w:rsidR="0084189A" w:rsidRDefault="00000000">
            <w:r>
              <w:rPr>
                <w:color w:val="222222"/>
                <w:sz w:val="17"/>
              </w:rPr>
              <w:t>72</w:t>
            </w:r>
          </w:p>
        </w:tc>
        <w:tc>
          <w:tcPr>
            <w:tcW w:w="1134"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2A669198" w14:textId="77777777" w:rsidR="0084189A" w:rsidRDefault="00000000">
            <w:r>
              <w:rPr>
                <w:color w:val="222222"/>
                <w:sz w:val="17"/>
              </w:rPr>
              <w:t>65</w:t>
            </w:r>
          </w:p>
        </w:tc>
        <w:tc>
          <w:tcPr>
            <w:tcW w:w="1134"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3BEC48D0" w14:textId="77777777" w:rsidR="0084189A" w:rsidRDefault="00000000">
            <w:r>
              <w:rPr>
                <w:color w:val="222222"/>
                <w:sz w:val="17"/>
              </w:rPr>
              <w:t>80</w:t>
            </w:r>
          </w:p>
        </w:tc>
        <w:tc>
          <w:tcPr>
            <w:tcW w:w="2268"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72B2302C" w14:textId="77777777" w:rsidR="0084189A" w:rsidRDefault="00000000">
            <w:r>
              <w:rPr>
                <w:color w:val="222222"/>
                <w:sz w:val="17"/>
              </w:rPr>
              <w:t>조건부 추천</w:t>
            </w:r>
          </w:p>
        </w:tc>
      </w:tr>
      <w:tr w:rsidR="0084189A" w14:paraId="5C30D181" w14:textId="77777777">
        <w:trPr>
          <w:jc w:val="center"/>
        </w:trPr>
        <w:tc>
          <w:tcPr>
            <w:tcW w:w="79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42458BC6" w14:textId="77777777" w:rsidR="0084189A" w:rsidRDefault="00000000">
            <w:pPr>
              <w:jc w:val="center"/>
            </w:pPr>
            <w:r>
              <w:rPr>
                <w:b/>
                <w:color w:val="222222"/>
                <w:sz w:val="17"/>
              </w:rPr>
              <w:t>3</w:t>
            </w:r>
          </w:p>
        </w:tc>
        <w:tc>
          <w:tcPr>
            <w:tcW w:w="181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01100DFD" w14:textId="77777777" w:rsidR="0084189A" w:rsidRDefault="00000000">
            <w:r>
              <w:rPr>
                <w:color w:val="222222"/>
                <w:sz w:val="17"/>
              </w:rPr>
              <w:t>C바이오텍</w:t>
            </w:r>
          </w:p>
        </w:tc>
        <w:tc>
          <w:tcPr>
            <w:tcW w:w="79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5FF55B54" w14:textId="77777777" w:rsidR="0084189A" w:rsidRDefault="00000000">
            <w:r>
              <w:rPr>
                <w:color w:val="222222"/>
                <w:sz w:val="17"/>
              </w:rPr>
              <w:t>C</w:t>
            </w:r>
          </w:p>
        </w:tc>
        <w:tc>
          <w:tcPr>
            <w:tcW w:w="113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62BD9D1A" w14:textId="77777777" w:rsidR="0084189A" w:rsidRDefault="00000000">
            <w:r>
              <w:rPr>
                <w:color w:val="222222"/>
                <w:sz w:val="17"/>
              </w:rPr>
              <w:t>61</w:t>
            </w:r>
          </w:p>
        </w:tc>
        <w:tc>
          <w:tcPr>
            <w:tcW w:w="113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1F40CFDB" w14:textId="77777777" w:rsidR="0084189A" w:rsidRDefault="00000000">
            <w:r>
              <w:rPr>
                <w:color w:val="222222"/>
                <w:sz w:val="17"/>
              </w:rPr>
              <w:t>45</w:t>
            </w:r>
          </w:p>
        </w:tc>
        <w:tc>
          <w:tcPr>
            <w:tcW w:w="113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1472BD22" w14:textId="77777777" w:rsidR="0084189A" w:rsidRDefault="00000000">
            <w:r>
              <w:rPr>
                <w:color w:val="222222"/>
                <w:sz w:val="17"/>
              </w:rPr>
              <w:t>70</w:t>
            </w:r>
          </w:p>
        </w:tc>
        <w:tc>
          <w:tcPr>
            <w:tcW w:w="2268"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10CE7A27" w14:textId="77777777" w:rsidR="0084189A" w:rsidRDefault="00000000">
            <w:r>
              <w:rPr>
                <w:color w:val="222222"/>
                <w:sz w:val="17"/>
              </w:rPr>
              <w:t>주의 필요</w:t>
            </w:r>
          </w:p>
        </w:tc>
      </w:tr>
    </w:tbl>
    <w:p w14:paraId="57E22990" w14:textId="77777777" w:rsidR="0084189A" w:rsidRDefault="0084189A">
      <w:pPr>
        <w:spacing w:after="40"/>
      </w:pPr>
    </w:p>
    <w:p w14:paraId="1A616224" w14:textId="77777777" w:rsidR="0084189A" w:rsidRDefault="00000000">
      <w:pPr>
        <w:spacing w:before="260" w:after="100"/>
        <w:rPr>
          <w:lang w:eastAsia="ko-KR"/>
        </w:rPr>
      </w:pPr>
      <w:r>
        <w:rPr>
          <w:rFonts w:ascii="NanumSquare" w:eastAsia="NanumSquare" w:hAnsi="NanumSquare"/>
          <w:b/>
          <w:color w:val="1F4E3D"/>
          <w:sz w:val="34"/>
          <w:lang w:eastAsia="ko-KR"/>
        </w:rPr>
        <w:t>9. MVP 범위와 개발 로드맵</w:t>
      </w:r>
    </w:p>
    <w:tbl>
      <w:tblPr>
        <w:tblStyle w:val="af9"/>
        <w:tblW w:w="0" w:type="auto"/>
        <w:jc w:val="center"/>
        <w:tblLook w:val="04A0" w:firstRow="1" w:lastRow="0" w:firstColumn="1" w:lastColumn="0" w:noHBand="0" w:noVBand="1"/>
      </w:tblPr>
      <w:tblGrid>
        <w:gridCol w:w="1701"/>
        <w:gridCol w:w="5102"/>
        <w:gridCol w:w="2268"/>
      </w:tblGrid>
      <w:tr w:rsidR="0084189A" w14:paraId="20462457" w14:textId="77777777">
        <w:trPr>
          <w:jc w:val="center"/>
        </w:trPr>
        <w:tc>
          <w:tcPr>
            <w:tcW w:w="1701"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24FEB6FA" w14:textId="77777777" w:rsidR="0084189A" w:rsidRDefault="00000000">
            <w:pPr>
              <w:jc w:val="center"/>
            </w:pPr>
            <w:proofErr w:type="spellStart"/>
            <w:r>
              <w:rPr>
                <w:b/>
                <w:color w:val="FFFFFF"/>
                <w:sz w:val="18"/>
              </w:rPr>
              <w:t>단계</w:t>
            </w:r>
            <w:proofErr w:type="spellEnd"/>
          </w:p>
        </w:tc>
        <w:tc>
          <w:tcPr>
            <w:tcW w:w="5102"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5ABE5BA0" w14:textId="77777777" w:rsidR="0084189A" w:rsidRDefault="00000000">
            <w:pPr>
              <w:jc w:val="center"/>
            </w:pPr>
            <w:r>
              <w:rPr>
                <w:b/>
                <w:color w:val="FFFFFF"/>
                <w:sz w:val="18"/>
              </w:rPr>
              <w:t>구현 범위</w:t>
            </w:r>
          </w:p>
        </w:tc>
        <w:tc>
          <w:tcPr>
            <w:tcW w:w="2268"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53CDFBEA" w14:textId="77777777" w:rsidR="0084189A" w:rsidRDefault="00000000">
            <w:pPr>
              <w:jc w:val="center"/>
            </w:pPr>
            <w:r>
              <w:rPr>
                <w:b/>
                <w:color w:val="FFFFFF"/>
                <w:sz w:val="18"/>
              </w:rPr>
              <w:t>산출물</w:t>
            </w:r>
          </w:p>
        </w:tc>
      </w:tr>
      <w:tr w:rsidR="0084189A" w14:paraId="4D8B7F84" w14:textId="77777777">
        <w:trPr>
          <w:jc w:val="center"/>
        </w:trPr>
        <w:tc>
          <w:tcPr>
            <w:tcW w:w="1701"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3DECD966" w14:textId="77777777" w:rsidR="0084189A" w:rsidRDefault="00000000">
            <w:pPr>
              <w:jc w:val="center"/>
            </w:pPr>
            <w:r>
              <w:rPr>
                <w:b/>
                <w:color w:val="222222"/>
                <w:sz w:val="18"/>
              </w:rPr>
              <w:t>1차 MVP</w:t>
            </w:r>
          </w:p>
        </w:tc>
        <w:tc>
          <w:tcPr>
            <w:tcW w:w="5102"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425CF5F2" w14:textId="77777777" w:rsidR="0084189A" w:rsidRDefault="00000000">
            <w:pPr>
              <w:rPr>
                <w:lang w:eastAsia="ko-KR"/>
              </w:rPr>
            </w:pPr>
            <w:r>
              <w:rPr>
                <w:color w:val="222222"/>
                <w:sz w:val="18"/>
                <w:lang w:eastAsia="ko-KR"/>
              </w:rPr>
              <w:t>코스닥 바이오 기업 10개 분석, 재무제표 일부 지표 수동 입력 또는 CSV 업로드, 뉴스 키워드 기반 위험 점수 계산, 기업별 요약 보고서 생성</w:t>
            </w:r>
          </w:p>
        </w:tc>
        <w:tc>
          <w:tcPr>
            <w:tcW w:w="2268"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0354213B" w14:textId="77777777" w:rsidR="0084189A" w:rsidRDefault="00000000">
            <w:pPr>
              <w:rPr>
                <w:lang w:eastAsia="ko-KR"/>
              </w:rPr>
            </w:pPr>
            <w:r>
              <w:rPr>
                <w:color w:val="222222"/>
                <w:sz w:val="18"/>
                <w:lang w:eastAsia="ko-KR"/>
              </w:rPr>
              <w:t>작동 가능한 데모 서비스</w:t>
            </w:r>
          </w:p>
        </w:tc>
      </w:tr>
      <w:tr w:rsidR="0084189A" w14:paraId="349FC61A" w14:textId="77777777">
        <w:trPr>
          <w:jc w:val="center"/>
        </w:trPr>
        <w:tc>
          <w:tcPr>
            <w:tcW w:w="1701"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7BA7D5CD" w14:textId="77777777" w:rsidR="0084189A" w:rsidRDefault="00000000">
            <w:pPr>
              <w:jc w:val="center"/>
            </w:pPr>
            <w:r>
              <w:rPr>
                <w:b/>
                <w:color w:val="222222"/>
                <w:sz w:val="18"/>
              </w:rPr>
              <w:t xml:space="preserve">2차 </w:t>
            </w:r>
            <w:proofErr w:type="spellStart"/>
            <w:r>
              <w:rPr>
                <w:b/>
                <w:color w:val="222222"/>
                <w:sz w:val="18"/>
              </w:rPr>
              <w:t>확장</w:t>
            </w:r>
            <w:proofErr w:type="spellEnd"/>
          </w:p>
        </w:tc>
        <w:tc>
          <w:tcPr>
            <w:tcW w:w="5102"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70C20B10" w14:textId="77777777" w:rsidR="0084189A" w:rsidRDefault="00000000">
            <w:pPr>
              <w:rPr>
                <w:lang w:eastAsia="ko-KR"/>
              </w:rPr>
            </w:pPr>
            <w:r>
              <w:rPr>
                <w:color w:val="222222"/>
                <w:sz w:val="18"/>
                <w:lang w:eastAsia="ko-KR"/>
              </w:rPr>
              <w:t>기업 수 50개 확대, DART 공시 데이터 연동, 뉴스 검색 API 연동, 바이오 키워드 사전 고도화, 보고서 PDF/DOCX 다운로드</w:t>
            </w:r>
          </w:p>
        </w:tc>
        <w:tc>
          <w:tcPr>
            <w:tcW w:w="2268"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5F2F4CBD" w14:textId="77777777" w:rsidR="0084189A" w:rsidRDefault="00000000">
            <w:pPr>
              <w:rPr>
                <w:lang w:eastAsia="ko-KR"/>
              </w:rPr>
            </w:pPr>
            <w:r>
              <w:rPr>
                <w:color w:val="222222"/>
                <w:sz w:val="18"/>
                <w:lang w:eastAsia="ko-KR"/>
              </w:rPr>
              <w:t>실제 시연 가능한 분석 플랫폼</w:t>
            </w:r>
          </w:p>
        </w:tc>
      </w:tr>
      <w:tr w:rsidR="0084189A" w14:paraId="5C5A7356" w14:textId="77777777">
        <w:trPr>
          <w:jc w:val="center"/>
        </w:trPr>
        <w:tc>
          <w:tcPr>
            <w:tcW w:w="1701"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707FAC4F" w14:textId="77777777" w:rsidR="0084189A" w:rsidRDefault="00000000">
            <w:pPr>
              <w:jc w:val="center"/>
            </w:pPr>
            <w:r>
              <w:rPr>
                <w:b/>
                <w:color w:val="222222"/>
                <w:sz w:val="18"/>
              </w:rPr>
              <w:t xml:space="preserve">3차 </w:t>
            </w:r>
            <w:proofErr w:type="spellStart"/>
            <w:r>
              <w:rPr>
                <w:b/>
                <w:color w:val="222222"/>
                <w:sz w:val="18"/>
              </w:rPr>
              <w:t>확장</w:t>
            </w:r>
            <w:proofErr w:type="spellEnd"/>
          </w:p>
        </w:tc>
        <w:tc>
          <w:tcPr>
            <w:tcW w:w="5102"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6D023CDF" w14:textId="77777777" w:rsidR="0084189A" w:rsidRDefault="00000000">
            <w:pPr>
              <w:rPr>
                <w:lang w:eastAsia="ko-KR"/>
              </w:rPr>
            </w:pPr>
            <w:r>
              <w:rPr>
                <w:color w:val="222222"/>
                <w:sz w:val="18"/>
                <w:lang w:eastAsia="ko-KR"/>
              </w:rPr>
              <w:t>RAG 기반 사업보고서 분석, 기업별 위험도 변화 추적, 대출 한도 추천, 예상 손실률 또는 RAROC 계산</w:t>
            </w:r>
          </w:p>
        </w:tc>
        <w:tc>
          <w:tcPr>
            <w:tcW w:w="2268"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09E61FB1" w14:textId="77777777" w:rsidR="0084189A" w:rsidRDefault="00000000">
            <w:pPr>
              <w:rPr>
                <w:lang w:eastAsia="ko-KR"/>
              </w:rPr>
            </w:pPr>
            <w:r>
              <w:rPr>
                <w:color w:val="222222"/>
                <w:sz w:val="18"/>
                <w:lang w:eastAsia="ko-KR"/>
              </w:rPr>
              <w:t>고도화된 여신 의사결정 지원 시스템</w:t>
            </w:r>
          </w:p>
        </w:tc>
      </w:tr>
    </w:tbl>
    <w:p w14:paraId="15078043" w14:textId="77777777" w:rsidR="0084189A" w:rsidRDefault="0084189A">
      <w:pPr>
        <w:spacing w:after="40"/>
        <w:rPr>
          <w:lang w:eastAsia="ko-KR"/>
        </w:rPr>
      </w:pPr>
    </w:p>
    <w:p w14:paraId="5BD051E5" w14:textId="77777777" w:rsidR="0084189A" w:rsidRDefault="00000000">
      <w:pPr>
        <w:spacing w:before="260" w:after="100"/>
      </w:pPr>
      <w:r>
        <w:rPr>
          <w:rFonts w:ascii="NanumSquare" w:eastAsia="NanumSquare" w:hAnsi="NanumSquare"/>
          <w:b/>
          <w:color w:val="1F4E3D"/>
          <w:sz w:val="34"/>
        </w:rPr>
        <w:t xml:space="preserve">10. </w:t>
      </w:r>
      <w:proofErr w:type="spellStart"/>
      <w:r>
        <w:rPr>
          <w:rFonts w:ascii="NanumSquare" w:eastAsia="NanumSquare" w:hAnsi="NanumSquare"/>
          <w:b/>
          <w:color w:val="1F4E3D"/>
          <w:sz w:val="34"/>
        </w:rPr>
        <w:t>기대</w:t>
      </w:r>
      <w:proofErr w:type="spellEnd"/>
      <w:r>
        <w:rPr>
          <w:rFonts w:ascii="NanumSquare" w:eastAsia="NanumSquare" w:hAnsi="NanumSquare"/>
          <w:b/>
          <w:color w:val="1F4E3D"/>
          <w:sz w:val="34"/>
        </w:rPr>
        <w:t xml:space="preserve"> </w:t>
      </w:r>
      <w:proofErr w:type="spellStart"/>
      <w:r>
        <w:rPr>
          <w:rFonts w:ascii="NanumSquare" w:eastAsia="NanumSquare" w:hAnsi="NanumSquare"/>
          <w:b/>
          <w:color w:val="1F4E3D"/>
          <w:sz w:val="34"/>
        </w:rPr>
        <w:t>효과와</w:t>
      </w:r>
      <w:proofErr w:type="spellEnd"/>
      <w:r>
        <w:rPr>
          <w:rFonts w:ascii="NanumSquare" w:eastAsia="NanumSquare" w:hAnsi="NanumSquare"/>
          <w:b/>
          <w:color w:val="1F4E3D"/>
          <w:sz w:val="34"/>
        </w:rPr>
        <w:t xml:space="preserve"> </w:t>
      </w:r>
      <w:proofErr w:type="spellStart"/>
      <w:r>
        <w:rPr>
          <w:rFonts w:ascii="NanumSquare" w:eastAsia="NanumSquare" w:hAnsi="NanumSquare"/>
          <w:b/>
          <w:color w:val="1F4E3D"/>
          <w:sz w:val="34"/>
        </w:rPr>
        <w:t>확장</w:t>
      </w:r>
      <w:proofErr w:type="spellEnd"/>
      <w:r>
        <w:rPr>
          <w:rFonts w:ascii="NanumSquare" w:eastAsia="NanumSquare" w:hAnsi="NanumSquare"/>
          <w:b/>
          <w:color w:val="1F4E3D"/>
          <w:sz w:val="34"/>
        </w:rPr>
        <w:t xml:space="preserve"> 방향</w:t>
      </w:r>
    </w:p>
    <w:p w14:paraId="61E2A9F0" w14:textId="77777777" w:rsidR="0084189A" w:rsidRDefault="00000000">
      <w:pPr>
        <w:pStyle w:val="a0"/>
        <w:spacing w:after="40"/>
        <w:ind w:left="113"/>
        <w:rPr>
          <w:lang w:eastAsia="ko-KR"/>
        </w:rPr>
      </w:pPr>
      <w:r>
        <w:rPr>
          <w:lang w:eastAsia="ko-KR"/>
        </w:rPr>
        <w:t>여신 담당자의 1차 기업 선별 시간을 줄이고, 위험 기업을 빠르게 식별할 수 있다.</w:t>
      </w:r>
    </w:p>
    <w:p w14:paraId="4F9E3DAB" w14:textId="77777777" w:rsidR="0084189A" w:rsidRDefault="00000000">
      <w:pPr>
        <w:pStyle w:val="a0"/>
        <w:spacing w:after="40"/>
        <w:ind w:left="113"/>
        <w:rPr>
          <w:lang w:eastAsia="ko-KR"/>
        </w:rPr>
      </w:pPr>
      <w:r>
        <w:rPr>
          <w:lang w:eastAsia="ko-KR"/>
        </w:rPr>
        <w:t xml:space="preserve">재무제표만으로 판단하기 어려운 바이오 기업의 </w:t>
      </w:r>
      <w:proofErr w:type="spellStart"/>
      <w:r>
        <w:rPr>
          <w:lang w:eastAsia="ko-KR"/>
        </w:rPr>
        <w:t>기술성</w:t>
      </w:r>
      <w:proofErr w:type="spellEnd"/>
      <w:r>
        <w:rPr>
          <w:lang w:eastAsia="ko-KR"/>
        </w:rPr>
        <w:t>, 임상 리스크, 뉴스 리스크를 함께 반영할 수 있다.</w:t>
      </w:r>
    </w:p>
    <w:p w14:paraId="04B0AF07" w14:textId="77777777" w:rsidR="0084189A" w:rsidRDefault="00000000">
      <w:pPr>
        <w:pStyle w:val="a0"/>
        <w:spacing w:after="40"/>
        <w:ind w:left="113"/>
        <w:rPr>
          <w:lang w:eastAsia="ko-KR"/>
        </w:rPr>
      </w:pPr>
      <w:r>
        <w:rPr>
          <w:lang w:eastAsia="ko-KR"/>
        </w:rPr>
        <w:t>AI 판단 결과를 등급뿐 아니라 근거 문장과 보고서로 제공하여 실무 활용성을 높인다.</w:t>
      </w:r>
    </w:p>
    <w:p w14:paraId="09375439" w14:textId="77777777" w:rsidR="0084189A" w:rsidRDefault="00000000">
      <w:pPr>
        <w:pStyle w:val="a0"/>
        <w:spacing w:after="40"/>
        <w:ind w:left="113"/>
        <w:rPr>
          <w:lang w:eastAsia="ko-KR"/>
        </w:rPr>
      </w:pPr>
      <w:r>
        <w:rPr>
          <w:lang w:eastAsia="ko-KR"/>
        </w:rPr>
        <w:t xml:space="preserve">향후 RAROC, </w:t>
      </w:r>
      <w:proofErr w:type="spellStart"/>
      <w:r>
        <w:rPr>
          <w:lang w:eastAsia="ko-KR"/>
        </w:rPr>
        <w:t>예상손실률</w:t>
      </w:r>
      <w:proofErr w:type="spellEnd"/>
      <w:r>
        <w:rPr>
          <w:lang w:eastAsia="ko-KR"/>
        </w:rPr>
        <w:t>, 기업별 대출 한도 추천 모델로 확장할 수 있다.</w:t>
      </w:r>
    </w:p>
    <w:p w14:paraId="2AA6B66C" w14:textId="77777777" w:rsidR="0084189A" w:rsidRDefault="00000000">
      <w:pPr>
        <w:pStyle w:val="a0"/>
        <w:spacing w:after="40"/>
        <w:ind w:left="113"/>
        <w:rPr>
          <w:lang w:eastAsia="ko-KR"/>
        </w:rPr>
      </w:pPr>
      <w:r>
        <w:rPr>
          <w:lang w:eastAsia="ko-KR"/>
        </w:rPr>
        <w:t>은행 여신뿐 아니라 VC 투자 심사, 신용평가, 산업 리서치에도 응용할 수 있다.</w:t>
      </w:r>
    </w:p>
    <w:p w14:paraId="58B10B0D" w14:textId="77777777" w:rsidR="0084189A" w:rsidRDefault="00000000">
      <w:pPr>
        <w:spacing w:before="260" w:after="100"/>
        <w:rPr>
          <w:lang w:eastAsia="ko-KR"/>
        </w:rPr>
      </w:pPr>
      <w:r>
        <w:rPr>
          <w:rFonts w:ascii="NanumSquare" w:eastAsia="NanumSquare" w:hAnsi="NanumSquare"/>
          <w:b/>
          <w:color w:val="1F4E3D"/>
          <w:sz w:val="34"/>
          <w:lang w:eastAsia="ko-KR"/>
        </w:rPr>
        <w:t>부록. 보고서 출력 예시</w:t>
      </w:r>
    </w:p>
    <w:p w14:paraId="1B01C5F2" w14:textId="77777777" w:rsidR="0084189A" w:rsidRDefault="00000000">
      <w:pPr>
        <w:spacing w:after="80"/>
        <w:rPr>
          <w:lang w:eastAsia="ko-KR"/>
        </w:rPr>
      </w:pPr>
      <w:r>
        <w:rPr>
          <w:lang w:eastAsia="ko-KR"/>
        </w:rPr>
        <w:t>아래는 특정 기업을 클릭했을 때 생성되는 담당자용 요약 보고서 예시이다.</w:t>
      </w:r>
    </w:p>
    <w:tbl>
      <w:tblPr>
        <w:tblStyle w:val="af9"/>
        <w:tblW w:w="0" w:type="auto"/>
        <w:jc w:val="center"/>
        <w:tblLook w:val="04A0" w:firstRow="1" w:lastRow="0" w:firstColumn="1" w:lastColumn="0" w:noHBand="0" w:noVBand="1"/>
      </w:tblPr>
      <w:tblGrid>
        <w:gridCol w:w="1814"/>
        <w:gridCol w:w="7257"/>
      </w:tblGrid>
      <w:tr w:rsidR="0084189A" w14:paraId="54933634" w14:textId="77777777">
        <w:trPr>
          <w:jc w:val="center"/>
        </w:trPr>
        <w:tc>
          <w:tcPr>
            <w:tcW w:w="1814"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2E138EAF" w14:textId="77777777" w:rsidR="0084189A" w:rsidRDefault="00000000">
            <w:pPr>
              <w:jc w:val="center"/>
            </w:pPr>
            <w:proofErr w:type="spellStart"/>
            <w:r>
              <w:rPr>
                <w:b/>
                <w:color w:val="FFFFFF"/>
                <w:sz w:val="18"/>
              </w:rPr>
              <w:t>구분</w:t>
            </w:r>
            <w:proofErr w:type="spellEnd"/>
          </w:p>
        </w:tc>
        <w:tc>
          <w:tcPr>
            <w:tcW w:w="7257" w:type="dxa"/>
            <w:tcBorders>
              <w:top w:val="single" w:sz="8" w:space="0" w:color="B8CFC3"/>
              <w:left w:val="single" w:sz="8" w:space="0" w:color="B8CFC3"/>
              <w:bottom w:val="single" w:sz="8" w:space="0" w:color="B8CFC3"/>
              <w:right w:val="single" w:sz="8" w:space="0" w:color="B8CFC3"/>
            </w:tcBorders>
            <w:shd w:val="clear" w:color="auto" w:fill="1F4E3D"/>
            <w:tcMar>
              <w:top w:w="100" w:type="dxa"/>
              <w:left w:w="120" w:type="dxa"/>
              <w:bottom w:w="100" w:type="dxa"/>
              <w:right w:w="120" w:type="dxa"/>
            </w:tcMar>
            <w:vAlign w:val="center"/>
          </w:tcPr>
          <w:p w14:paraId="3F55AB23" w14:textId="77777777" w:rsidR="0084189A" w:rsidRDefault="00000000">
            <w:pPr>
              <w:jc w:val="center"/>
            </w:pPr>
            <w:r>
              <w:rPr>
                <w:b/>
                <w:color w:val="FFFFFF"/>
                <w:sz w:val="18"/>
              </w:rPr>
              <w:t>내용</w:t>
            </w:r>
          </w:p>
        </w:tc>
      </w:tr>
      <w:tr w:rsidR="0084189A" w14:paraId="37209DBA" w14:textId="77777777">
        <w:trPr>
          <w:jc w:val="center"/>
        </w:trPr>
        <w:tc>
          <w:tcPr>
            <w:tcW w:w="181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2E935696" w14:textId="77777777" w:rsidR="0084189A" w:rsidRDefault="00000000">
            <w:pPr>
              <w:jc w:val="center"/>
            </w:pPr>
            <w:r>
              <w:rPr>
                <w:b/>
                <w:color w:val="222222"/>
                <w:sz w:val="18"/>
              </w:rPr>
              <w:t>기업명</w:t>
            </w:r>
          </w:p>
        </w:tc>
        <w:tc>
          <w:tcPr>
            <w:tcW w:w="7257"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656D8F55" w14:textId="77777777" w:rsidR="0084189A" w:rsidRDefault="00000000">
            <w:r>
              <w:rPr>
                <w:color w:val="222222"/>
                <w:sz w:val="18"/>
              </w:rPr>
              <w:t>A바이오</w:t>
            </w:r>
          </w:p>
        </w:tc>
      </w:tr>
      <w:tr w:rsidR="0084189A" w14:paraId="68A75255" w14:textId="77777777">
        <w:trPr>
          <w:jc w:val="center"/>
        </w:trPr>
        <w:tc>
          <w:tcPr>
            <w:tcW w:w="1814"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794FA6FB" w14:textId="77777777" w:rsidR="0084189A" w:rsidRDefault="00000000">
            <w:pPr>
              <w:jc w:val="center"/>
            </w:pPr>
            <w:r>
              <w:rPr>
                <w:b/>
                <w:color w:val="222222"/>
                <w:sz w:val="18"/>
              </w:rPr>
              <w:t>대출 추천 등급</w:t>
            </w:r>
          </w:p>
        </w:tc>
        <w:tc>
          <w:tcPr>
            <w:tcW w:w="7257"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7FC5F725" w14:textId="77777777" w:rsidR="0084189A" w:rsidRDefault="00000000">
            <w:r>
              <w:rPr>
                <w:color w:val="222222"/>
                <w:sz w:val="18"/>
              </w:rPr>
              <w:t>C</w:t>
            </w:r>
          </w:p>
        </w:tc>
      </w:tr>
      <w:tr w:rsidR="0084189A" w14:paraId="7768CE7E" w14:textId="77777777">
        <w:trPr>
          <w:jc w:val="center"/>
        </w:trPr>
        <w:tc>
          <w:tcPr>
            <w:tcW w:w="181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760E6583" w14:textId="77777777" w:rsidR="0084189A" w:rsidRDefault="00000000">
            <w:pPr>
              <w:jc w:val="center"/>
            </w:pPr>
            <w:r>
              <w:rPr>
                <w:b/>
                <w:color w:val="222222"/>
                <w:sz w:val="18"/>
              </w:rPr>
              <w:t>판단</w:t>
            </w:r>
          </w:p>
        </w:tc>
        <w:tc>
          <w:tcPr>
            <w:tcW w:w="7257"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21593C3E" w14:textId="77777777" w:rsidR="0084189A" w:rsidRDefault="00000000">
            <w:r>
              <w:rPr>
                <w:color w:val="222222"/>
                <w:sz w:val="18"/>
              </w:rPr>
              <w:t>제한적 대출</w:t>
            </w:r>
          </w:p>
        </w:tc>
      </w:tr>
      <w:tr w:rsidR="0084189A" w14:paraId="4CF1B982" w14:textId="77777777">
        <w:trPr>
          <w:jc w:val="center"/>
        </w:trPr>
        <w:tc>
          <w:tcPr>
            <w:tcW w:w="1814"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0AC6ABEA" w14:textId="77777777" w:rsidR="0084189A" w:rsidRDefault="00000000">
            <w:pPr>
              <w:jc w:val="center"/>
            </w:pPr>
            <w:r>
              <w:rPr>
                <w:b/>
                <w:color w:val="222222"/>
                <w:sz w:val="18"/>
              </w:rPr>
              <w:t>재무 분석</w:t>
            </w:r>
          </w:p>
        </w:tc>
        <w:tc>
          <w:tcPr>
            <w:tcW w:w="7257"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02BDF878" w14:textId="77777777" w:rsidR="0084189A" w:rsidRDefault="00000000">
            <w:pPr>
              <w:rPr>
                <w:lang w:eastAsia="ko-KR"/>
              </w:rPr>
            </w:pPr>
            <w:r>
              <w:rPr>
                <w:color w:val="222222"/>
                <w:sz w:val="18"/>
                <w:lang w:eastAsia="ko-KR"/>
              </w:rPr>
              <w:t xml:space="preserve">유동비율은 양호하나 영업현금흐름이 지속적으로 음수이다. </w:t>
            </w:r>
            <w:proofErr w:type="spellStart"/>
            <w:r>
              <w:rPr>
                <w:color w:val="222222"/>
                <w:sz w:val="18"/>
                <w:lang w:eastAsia="ko-KR"/>
              </w:rPr>
              <w:t>현금성</w:t>
            </w:r>
            <w:proofErr w:type="spellEnd"/>
            <w:r>
              <w:rPr>
                <w:color w:val="222222"/>
                <w:sz w:val="18"/>
                <w:lang w:eastAsia="ko-KR"/>
              </w:rPr>
              <w:t xml:space="preserve"> 자산 감소 추세가 확인되어 장기 대출에는 주의가 필요하다.</w:t>
            </w:r>
          </w:p>
        </w:tc>
      </w:tr>
      <w:tr w:rsidR="0084189A" w14:paraId="54BFF29F" w14:textId="77777777">
        <w:trPr>
          <w:jc w:val="center"/>
        </w:trPr>
        <w:tc>
          <w:tcPr>
            <w:tcW w:w="181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7066869E" w14:textId="77777777" w:rsidR="0084189A" w:rsidRDefault="00000000">
            <w:pPr>
              <w:jc w:val="center"/>
            </w:pPr>
            <w:proofErr w:type="spellStart"/>
            <w:r>
              <w:rPr>
                <w:b/>
                <w:color w:val="222222"/>
                <w:sz w:val="18"/>
              </w:rPr>
              <w:t>뉴스</w:t>
            </w:r>
            <w:proofErr w:type="spellEnd"/>
            <w:r>
              <w:rPr>
                <w:b/>
                <w:color w:val="222222"/>
                <w:sz w:val="18"/>
              </w:rPr>
              <w:t xml:space="preserve"> </w:t>
            </w:r>
            <w:proofErr w:type="spellStart"/>
            <w:r>
              <w:rPr>
                <w:b/>
                <w:color w:val="222222"/>
                <w:sz w:val="18"/>
              </w:rPr>
              <w:t>분석</w:t>
            </w:r>
            <w:proofErr w:type="spellEnd"/>
          </w:p>
        </w:tc>
        <w:tc>
          <w:tcPr>
            <w:tcW w:w="7257"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28475CCD" w14:textId="77777777" w:rsidR="0084189A" w:rsidRDefault="00000000">
            <w:pPr>
              <w:rPr>
                <w:lang w:eastAsia="ko-KR"/>
              </w:rPr>
            </w:pPr>
            <w:r>
              <w:rPr>
                <w:color w:val="222222"/>
                <w:sz w:val="18"/>
                <w:lang w:eastAsia="ko-KR"/>
              </w:rPr>
              <w:t>최근 30일 내 임상 지연 관련 뉴스가 확인되었다. 다만 90일 전 기술수출 관련 긍정 뉴스도 존재한다.</w:t>
            </w:r>
          </w:p>
        </w:tc>
      </w:tr>
      <w:tr w:rsidR="0084189A" w14:paraId="560AD388" w14:textId="77777777">
        <w:trPr>
          <w:jc w:val="center"/>
        </w:trPr>
        <w:tc>
          <w:tcPr>
            <w:tcW w:w="1814"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62CBA8E8" w14:textId="77777777" w:rsidR="0084189A" w:rsidRDefault="00000000">
            <w:pPr>
              <w:jc w:val="center"/>
            </w:pPr>
            <w:proofErr w:type="spellStart"/>
            <w:r>
              <w:rPr>
                <w:b/>
                <w:color w:val="222222"/>
                <w:sz w:val="18"/>
              </w:rPr>
              <w:lastRenderedPageBreak/>
              <w:t>바이오</w:t>
            </w:r>
            <w:proofErr w:type="spellEnd"/>
            <w:r>
              <w:rPr>
                <w:b/>
                <w:color w:val="222222"/>
                <w:sz w:val="18"/>
              </w:rPr>
              <w:t xml:space="preserve"> </w:t>
            </w:r>
            <w:proofErr w:type="spellStart"/>
            <w:r>
              <w:rPr>
                <w:b/>
                <w:color w:val="222222"/>
                <w:sz w:val="18"/>
              </w:rPr>
              <w:t>분석</w:t>
            </w:r>
            <w:proofErr w:type="spellEnd"/>
          </w:p>
        </w:tc>
        <w:tc>
          <w:tcPr>
            <w:tcW w:w="7257" w:type="dxa"/>
            <w:tcBorders>
              <w:top w:val="single" w:sz="8" w:space="0" w:color="D9E2DC"/>
              <w:left w:val="single" w:sz="8" w:space="0" w:color="D9E2DC"/>
              <w:bottom w:val="single" w:sz="8" w:space="0" w:color="D9E2DC"/>
              <w:right w:val="single" w:sz="8" w:space="0" w:color="D9E2DC"/>
            </w:tcBorders>
            <w:tcMar>
              <w:top w:w="100" w:type="dxa"/>
              <w:left w:w="120" w:type="dxa"/>
              <w:bottom w:w="100" w:type="dxa"/>
              <w:right w:w="120" w:type="dxa"/>
            </w:tcMar>
            <w:vAlign w:val="center"/>
          </w:tcPr>
          <w:p w14:paraId="3A1BC2BE" w14:textId="77777777" w:rsidR="0084189A" w:rsidRDefault="00000000">
            <w:pPr>
              <w:rPr>
                <w:lang w:eastAsia="ko-KR"/>
              </w:rPr>
            </w:pPr>
            <w:r>
              <w:rPr>
                <w:color w:val="222222"/>
                <w:sz w:val="18"/>
                <w:lang w:eastAsia="ko-KR"/>
              </w:rPr>
              <w:t>주요 파이프라인이 1개에 집중되어 있으며, 임상 2상 단계로 성공 불확실성이 존재한다.</w:t>
            </w:r>
          </w:p>
        </w:tc>
      </w:tr>
      <w:tr w:rsidR="0084189A" w14:paraId="501EC61D" w14:textId="77777777">
        <w:trPr>
          <w:jc w:val="center"/>
        </w:trPr>
        <w:tc>
          <w:tcPr>
            <w:tcW w:w="1814"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7861E072" w14:textId="77777777" w:rsidR="0084189A" w:rsidRDefault="00000000">
            <w:pPr>
              <w:jc w:val="center"/>
            </w:pPr>
            <w:proofErr w:type="spellStart"/>
            <w:r>
              <w:rPr>
                <w:b/>
                <w:color w:val="222222"/>
                <w:sz w:val="18"/>
              </w:rPr>
              <w:t>최종</w:t>
            </w:r>
            <w:proofErr w:type="spellEnd"/>
            <w:r>
              <w:rPr>
                <w:b/>
                <w:color w:val="222222"/>
                <w:sz w:val="18"/>
              </w:rPr>
              <w:t xml:space="preserve"> </w:t>
            </w:r>
            <w:proofErr w:type="spellStart"/>
            <w:r>
              <w:rPr>
                <w:b/>
                <w:color w:val="222222"/>
                <w:sz w:val="18"/>
              </w:rPr>
              <w:t>의견</w:t>
            </w:r>
            <w:proofErr w:type="spellEnd"/>
          </w:p>
        </w:tc>
        <w:tc>
          <w:tcPr>
            <w:tcW w:w="7257" w:type="dxa"/>
            <w:tcBorders>
              <w:top w:val="single" w:sz="8" w:space="0" w:color="D9E2DC"/>
              <w:left w:val="single" w:sz="8" w:space="0" w:color="D9E2DC"/>
              <w:bottom w:val="single" w:sz="8" w:space="0" w:color="D9E2DC"/>
              <w:right w:val="single" w:sz="8" w:space="0" w:color="D9E2DC"/>
            </w:tcBorders>
            <w:shd w:val="clear" w:color="auto" w:fill="FAFCFB"/>
            <w:tcMar>
              <w:top w:w="100" w:type="dxa"/>
              <w:left w:w="120" w:type="dxa"/>
              <w:bottom w:w="100" w:type="dxa"/>
              <w:right w:w="120" w:type="dxa"/>
            </w:tcMar>
            <w:vAlign w:val="center"/>
          </w:tcPr>
          <w:p w14:paraId="5DEC5FA9" w14:textId="77777777" w:rsidR="0084189A" w:rsidRDefault="00000000">
            <w:pPr>
              <w:rPr>
                <w:lang w:eastAsia="ko-KR"/>
              </w:rPr>
            </w:pPr>
            <w:r>
              <w:rPr>
                <w:color w:val="222222"/>
                <w:sz w:val="18"/>
                <w:lang w:eastAsia="ko-KR"/>
              </w:rPr>
              <w:t>단기 운전자금 대출은 가능하나, 담보 또는 추가 보증 조건이 필요하다. 임상 진행 상황과 현금흐름을 추가 확인한 후 최종 승인 여부를 결정하는 것이 바람직하다.</w:t>
            </w:r>
          </w:p>
        </w:tc>
      </w:tr>
    </w:tbl>
    <w:p w14:paraId="47A319B5" w14:textId="77777777" w:rsidR="0084189A" w:rsidRDefault="0084189A">
      <w:pPr>
        <w:spacing w:after="40"/>
        <w:rPr>
          <w:lang w:eastAsia="ko-KR"/>
        </w:rPr>
      </w:pPr>
    </w:p>
    <w:tbl>
      <w:tblPr>
        <w:tblW w:w="0" w:type="auto"/>
        <w:jc w:val="center"/>
        <w:tblLook w:val="04A0" w:firstRow="1" w:lastRow="0" w:firstColumn="1" w:lastColumn="0" w:noHBand="0" w:noVBand="1"/>
      </w:tblPr>
      <w:tblGrid>
        <w:gridCol w:w="10142"/>
      </w:tblGrid>
      <w:tr w:rsidR="0084189A" w14:paraId="373FFB6E" w14:textId="77777777">
        <w:trPr>
          <w:jc w:val="center"/>
        </w:trPr>
        <w:tc>
          <w:tcPr>
            <w:tcW w:w="10142" w:type="dxa"/>
            <w:tcBorders>
              <w:top w:val="single" w:sz="10" w:space="0" w:color="BDD8CB"/>
              <w:left w:val="single" w:sz="10" w:space="0" w:color="BDD8CB"/>
              <w:bottom w:val="single" w:sz="10" w:space="0" w:color="BDD8CB"/>
              <w:right w:val="single" w:sz="10" w:space="0" w:color="BDD8CB"/>
            </w:tcBorders>
            <w:shd w:val="clear" w:color="auto" w:fill="DDEDE4"/>
            <w:tcMar>
              <w:top w:w="160" w:type="dxa"/>
              <w:left w:w="180" w:type="dxa"/>
              <w:bottom w:w="160" w:type="dxa"/>
              <w:right w:w="180" w:type="dxa"/>
            </w:tcMar>
          </w:tcPr>
          <w:p w14:paraId="571E000E" w14:textId="77777777" w:rsidR="0084189A" w:rsidRDefault="00000000">
            <w:pPr>
              <w:spacing w:after="40"/>
              <w:rPr>
                <w:lang w:eastAsia="ko-KR"/>
              </w:rPr>
            </w:pPr>
            <w:r>
              <w:rPr>
                <w:rFonts w:ascii="NanumSquare" w:eastAsia="NanumSquare" w:hAnsi="NanumSquare"/>
                <w:b/>
                <w:color w:val="1F4E3D"/>
                <w:sz w:val="22"/>
                <w:lang w:eastAsia="ko-KR"/>
              </w:rPr>
              <w:t>발표/제안서에서 강조할 문장</w:t>
            </w:r>
          </w:p>
          <w:p w14:paraId="34F507FB" w14:textId="77777777" w:rsidR="0084189A" w:rsidRDefault="00000000">
            <w:pPr>
              <w:spacing w:after="0"/>
              <w:rPr>
                <w:lang w:eastAsia="ko-KR"/>
              </w:rPr>
            </w:pPr>
            <w:r>
              <w:rPr>
                <w:color w:val="222222"/>
                <w:sz w:val="20"/>
                <w:lang w:eastAsia="ko-KR"/>
              </w:rPr>
              <w:t>이 서비스의 차별점은 바이오 기업의 “</w:t>
            </w:r>
            <w:proofErr w:type="spellStart"/>
            <w:r>
              <w:rPr>
                <w:color w:val="222222"/>
                <w:sz w:val="20"/>
                <w:lang w:eastAsia="ko-KR"/>
              </w:rPr>
              <w:t>재무적</w:t>
            </w:r>
            <w:proofErr w:type="spellEnd"/>
            <w:r>
              <w:rPr>
                <w:color w:val="222222"/>
                <w:sz w:val="20"/>
                <w:lang w:eastAsia="ko-KR"/>
              </w:rPr>
              <w:t xml:space="preserve"> 안정성”과 “기술·임상 기반 미래 가능성”을 분리해서 분석한 뒤, 최종적으로 은행 실무자가 이해할 수 있는 대출 판단 보고서로 변환한다는 점이다.</w:t>
            </w:r>
          </w:p>
        </w:tc>
      </w:tr>
    </w:tbl>
    <w:p w14:paraId="2C9D7D3C" w14:textId="77777777" w:rsidR="0084189A" w:rsidRDefault="0084189A">
      <w:pPr>
        <w:spacing w:after="20"/>
        <w:rPr>
          <w:lang w:eastAsia="ko-KR"/>
        </w:rPr>
      </w:pPr>
    </w:p>
    <w:sectPr w:rsidR="0084189A" w:rsidSect="00034616">
      <w:footerReference w:type="default" r:id="rId8"/>
      <w:pgSz w:w="12240" w:h="15840"/>
      <w:pgMar w:top="964" w:right="1049" w:bottom="964" w:left="104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FDCDC" w14:textId="77777777" w:rsidR="00004530" w:rsidRDefault="00004530">
      <w:pPr>
        <w:spacing w:after="0" w:line="240" w:lineRule="auto"/>
      </w:pPr>
      <w:r>
        <w:separator/>
      </w:r>
    </w:p>
  </w:endnote>
  <w:endnote w:type="continuationSeparator" w:id="0">
    <w:p w14:paraId="6C61AE48" w14:textId="77777777" w:rsidR="00004530" w:rsidRDefault="00004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나눔고딕">
    <w:panose1 w:val="020D0604000000000000"/>
    <w:charset w:val="81"/>
    <w:family w:val="modern"/>
    <w:pitch w:val="variable"/>
    <w:sig w:usb0="800002A7" w:usb1="29D7FCFB" w:usb2="00000010"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anumSquar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33C4D" w14:textId="77777777" w:rsidR="0084189A" w:rsidRDefault="00000000">
    <w:pPr>
      <w:pStyle w:val="a6"/>
      <w:jc w:val="center"/>
    </w:pPr>
    <w:proofErr w:type="spellStart"/>
    <w:r>
      <w:rPr>
        <w:color w:val="777777"/>
        <w:sz w:val="17"/>
      </w:rPr>
      <w:t>BioCredit</w:t>
    </w:r>
    <w:proofErr w:type="spellEnd"/>
    <w:r>
      <w:rPr>
        <w:color w:val="777777"/>
        <w:sz w:val="17"/>
      </w:rPr>
      <w:t xml:space="preserve"> Agent </w:t>
    </w:r>
    <w:proofErr w:type="spellStart"/>
    <w:proofErr w:type="gramStart"/>
    <w:r>
      <w:rPr>
        <w:color w:val="777777"/>
        <w:sz w:val="17"/>
      </w:rPr>
      <w:t>기획서</w:t>
    </w:r>
    <w:proofErr w:type="spellEnd"/>
    <w:r>
      <w:rPr>
        <w:color w:val="777777"/>
        <w:sz w:val="17"/>
      </w:rPr>
      <w:t xml:space="preserve">  |</w:t>
    </w:r>
    <w:proofErr w:type="gramEnd"/>
    <w:r>
      <w:rPr>
        <w:color w:val="777777"/>
        <w:sz w:val="17"/>
      </w:rPr>
      <w:t xml:space="preserve">  </w:t>
    </w:r>
    <w:r>
      <w:rPr>
        <w:color w:val="777777"/>
        <w:sz w:val="17"/>
      </w:rPr>
      <w:fldChar w:fldCharType="begin"/>
    </w:r>
    <w:r>
      <w:rPr>
        <w:color w:val="777777"/>
        <w:sz w:val="17"/>
      </w:rPr>
      <w:instrText>PAGE</w:instrText>
    </w:r>
    <w:r w:rsidR="00D679B8">
      <w:rPr>
        <w:color w:val="777777"/>
        <w:sz w:val="17"/>
      </w:rPr>
      <w:fldChar w:fldCharType="separate"/>
    </w:r>
    <w:r w:rsidR="00D679B8">
      <w:rPr>
        <w:noProof/>
        <w:color w:val="777777"/>
        <w:sz w:val="17"/>
      </w:rPr>
      <w:t>1</w:t>
    </w:r>
    <w:r>
      <w:rPr>
        <w:color w:val="777777"/>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10A5C" w14:textId="77777777" w:rsidR="00004530" w:rsidRDefault="00004530">
      <w:pPr>
        <w:spacing w:after="0" w:line="240" w:lineRule="auto"/>
      </w:pPr>
      <w:r>
        <w:separator/>
      </w:r>
    </w:p>
  </w:footnote>
  <w:footnote w:type="continuationSeparator" w:id="0">
    <w:p w14:paraId="24246218" w14:textId="77777777" w:rsidR="00004530" w:rsidRDefault="000045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1730831">
    <w:abstractNumId w:val="8"/>
  </w:num>
  <w:num w:numId="2" w16cid:durableId="908343803">
    <w:abstractNumId w:val="6"/>
  </w:num>
  <w:num w:numId="3" w16cid:durableId="253323685">
    <w:abstractNumId w:val="5"/>
  </w:num>
  <w:num w:numId="4" w16cid:durableId="1186675703">
    <w:abstractNumId w:val="4"/>
  </w:num>
  <w:num w:numId="5" w16cid:durableId="1506049764">
    <w:abstractNumId w:val="7"/>
  </w:num>
  <w:num w:numId="6" w16cid:durableId="1328169317">
    <w:abstractNumId w:val="3"/>
  </w:num>
  <w:num w:numId="7" w16cid:durableId="290983823">
    <w:abstractNumId w:val="2"/>
  </w:num>
  <w:num w:numId="8" w16cid:durableId="1157380789">
    <w:abstractNumId w:val="1"/>
  </w:num>
  <w:num w:numId="9" w16cid:durableId="1842236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530"/>
    <w:rsid w:val="00034616"/>
    <w:rsid w:val="0006063C"/>
    <w:rsid w:val="0015074B"/>
    <w:rsid w:val="0029639D"/>
    <w:rsid w:val="00326F90"/>
    <w:rsid w:val="007F565B"/>
    <w:rsid w:val="0084189A"/>
    <w:rsid w:val="00AA1D8D"/>
    <w:rsid w:val="00B47730"/>
    <w:rsid w:val="00CB0664"/>
    <w:rsid w:val="00D679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A1A758"/>
  <w14:defaultImageDpi w14:val="300"/>
  <w15:docId w15:val="{0428FFEE-D0FB-401C-856F-A36C1026C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나눔고딕" w:eastAsia="나눔고딕" w:hAnsi="나눔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나눔고딕" w:eastAsia="나눔고딕" w:hAnsi="나눔고딕"/>
      <w:color w:val="6666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978</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장현준</cp:lastModifiedBy>
  <cp:revision>2</cp:revision>
  <dcterms:created xsi:type="dcterms:W3CDTF">2013-12-23T23:15:00Z</dcterms:created>
  <dcterms:modified xsi:type="dcterms:W3CDTF">2026-05-13T11:30:00Z</dcterms:modified>
  <cp:category/>
</cp:coreProperties>
</file>